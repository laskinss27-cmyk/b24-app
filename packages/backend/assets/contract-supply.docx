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12E7" w14:textId="77777777" w:rsidR="00BF211C" w:rsidRPr="00FE547E" w:rsidRDefault="008B6E29" w:rsidP="00FE547E">
      <w:pPr>
        <w:spacing w:after="0"/>
        <w:jc w:val="center"/>
        <w:rPr>
          <w:lang w:val="ru-RU"/>
        </w:rPr>
      </w:pPr>
      <w:r>
        <w:rPr>
          <w:rFonts w:ascii="Times New Roman" w:hAnsi="Times New Roman"/>
          <w:sz w:val="22"/>
        </w:rPr>
        <w:t>ДОГОВОР ПОСТАВКИ № {{CONTRACT_NUMBER}}</w:t>
      </w:r>
    </w:p>
    <w:tbl>
      <w:tblPr>
        <w:tblW w:w="9930" w:type="dxa"/>
        <w:tblBorders>
          <w:top w:val="nil"/>
          <w:left w:val="nil"/>
          <w:bottom w:val="nil"/>
          <w:right w:val="nil"/>
          <w:insideH w:val="nil"/>
          <w:insideV w:val="nil"/>
        </w:tblBorders>
        <w:tblLayout w:type="fixed"/>
        <w:tblLook w:val="04A0" w:firstRow="1" w:lastRow="0" w:firstColumn="1" w:lastColumn="0" w:noHBand="0" w:noVBand="1"/>
      </w:tblPr>
      <w:tblGrid>
        <w:gridCol w:w="4965"/>
        <w:gridCol w:w="4965"/>
      </w:tblGrid>
      <w:tr w:rsidR="00FD3F99" w14:paraId="305050F5" w14:textId="77777777">
        <w:tc>
          <w:tcPr>
            <w:tcW w:w="4965" w:type="dxa"/>
            <w:tcBorders>
              <w:top w:val="nil"/>
              <w:left w:val="nil"/>
              <w:bottom w:val="nil"/>
              <w:right w:val="nil"/>
            </w:tcBorders>
          </w:tcPr>
          <w:p w14:paraId="1301F7A5" w14:textId="77777777" w:rsidR="00FD3F99" w:rsidRDefault="006F1850">
            <w:pPr>
              <w:spacing w:after="0"/>
            </w:pPr>
            <w:r>
              <w:rPr>
                <w:rFonts w:ascii="Times New Roman" w:hAnsi="Times New Roman"/>
                <w:sz w:val="22"/>
              </w:rPr>
              <w:t>{{CITY}}</w:t>
            </w:r>
          </w:p>
        </w:tc>
        <w:tc>
          <w:tcPr>
            <w:tcW w:w="4965" w:type="dxa"/>
            <w:tcBorders>
              <w:top w:val="nil"/>
              <w:left w:val="nil"/>
              <w:bottom w:val="nil"/>
              <w:right w:val="nil"/>
            </w:tcBorders>
          </w:tcPr>
          <w:p w14:paraId="4D86329B" w14:textId="77777777" w:rsidR="00FD3F99" w:rsidRDefault="006F1850">
            <w:pPr>
              <w:spacing w:after="0"/>
              <w:jc w:val="right"/>
            </w:pPr>
            <w:r>
              <w:rPr>
                <w:rFonts w:ascii="Times New Roman" w:hAnsi="Times New Roman"/>
                <w:sz w:val="22"/>
              </w:rPr>
              <w:t>{{CONTRACT_DATE}}</w:t>
            </w:r>
          </w:p>
        </w:tc>
      </w:tr>
    </w:tbl>
    <w:p w14:paraId="143E8905" w14:textId="77777777" w:rsidR="00FE547E" w:rsidRPr="00FE547E" w:rsidRDefault="00FE547E" w:rsidP="00FE547E">
      <w:pPr>
        <w:spacing w:after="0"/>
        <w:jc w:val="both"/>
        <w:rPr>
          <w:lang w:val="ru-RU"/>
        </w:rPr>
      </w:pPr>
    </w:p>
    <w:p w14:paraId="3E1B3944" w14:textId="77777777" w:rsidR="008225CD" w:rsidRPr="008225CD" w:rsidRDefault="00682671" w:rsidP="008225CD">
      <w:pPr>
        <w:spacing w:after="0"/>
        <w:ind w:firstLine="720"/>
        <w:jc w:val="both"/>
        <w:rPr>
          <w:lang w:val="ru-RU"/>
        </w:rPr>
      </w:pPr>
      <w:r>
        <w:rPr>
          <w:rFonts w:ascii="Times New Roman" w:hAnsi="Times New Roman"/>
          <w:sz w:val="22"/>
        </w:rPr>
        <w:t>{{CONTRACTOR_PREAMBLE}}</w:t>
      </w:r>
    </w:p>
    <w:p w14:paraId="3570C53D" w14:textId="77777777" w:rsidR="00BF211C" w:rsidRPr="00FE547E" w:rsidRDefault="00C36971" w:rsidP="008225CD">
      <w:pPr>
        <w:ind w:firstLine="720"/>
        <w:jc w:val="both"/>
        <w:rPr>
          <w:lang w:val="ru-RU"/>
        </w:rPr>
      </w:pPr>
      <w:r>
        <w:rPr>
          <w:rFonts w:ascii="Times New Roman" w:hAnsi="Times New Roman"/>
          <w:sz w:val="22"/>
        </w:rPr>
        <w:t>{{CUSTOMER_PREAMBLE}}</w:t>
      </w:r>
    </w:p>
    <w:bookmarkEnd w:id="0"/>
    <w:p w14:paraId="424B7F57" w14:textId="77777777" w:rsidR="00BF211C" w:rsidRPr="00FE547E" w:rsidRDefault="00BF211C" w:rsidP="00FE547E">
      <w:pPr>
        <w:spacing w:after="0"/>
        <w:jc w:val="both"/>
        <w:rPr>
          <w:lang w:val="ru-RU"/>
        </w:rPr>
      </w:pPr>
    </w:p>
    <w:p w14:paraId="6560FFB3" w14:textId="77777777" w:rsidR="00BF211C" w:rsidRPr="00FE547E" w:rsidRDefault="008B6E29" w:rsidP="00FE547E">
      <w:pPr>
        <w:spacing w:after="0"/>
        <w:jc w:val="both"/>
        <w:rPr>
          <w:b/>
          <w:bCs/>
          <w:lang w:val="ru-RU"/>
        </w:rPr>
      </w:pPr>
      <w:r w:rsidRPr="00FE547E">
        <w:rPr>
          <w:b/>
          <w:bCs/>
          <w:lang w:val="ru-RU"/>
        </w:rPr>
        <w:t>1. ПРЕДМЕТ ДОГОВОРА.</w:t>
      </w:r>
    </w:p>
    <w:p w14:paraId="553E60B9" w14:textId="77777777" w:rsidR="00BF211C" w:rsidRPr="00FE547E" w:rsidRDefault="008B6E29" w:rsidP="00FE547E">
      <w:pPr>
        <w:spacing w:after="0"/>
        <w:jc w:val="both"/>
        <w:rPr>
          <w:lang w:val="ru-RU"/>
        </w:rPr>
      </w:pPr>
      <w:r w:rsidRPr="00FE547E">
        <w:rPr>
          <w:lang w:val="ru-RU"/>
        </w:rPr>
        <w:t>1.1. Поставщик передает Покупателю, а Покупатель осуществляет оплату и приемку товара (далее – «Товар», «Оборудование») в соответствии с ассортиментом, количеством, указанными в универсальном передаточном документе (УПД).</w:t>
      </w:r>
    </w:p>
    <w:p w14:paraId="55118C39" w14:textId="77777777" w:rsidR="00BF211C" w:rsidRPr="00FE547E" w:rsidRDefault="008B6E29" w:rsidP="00FE547E">
      <w:pPr>
        <w:spacing w:after="0"/>
        <w:jc w:val="both"/>
        <w:rPr>
          <w:lang w:val="ru-RU"/>
        </w:rPr>
      </w:pPr>
      <w:r w:rsidRPr="00FE547E">
        <w:rPr>
          <w:lang w:val="ru-RU"/>
        </w:rPr>
        <w:t>1.2. Наименование, ассортимент, артикулы, количество, комплектность, цена единицы Товара, сумма поставки, сроки поставки, условия поставки, порядок оплаты, адрес доставки и иные условия каждой отдельной партии Товара определяются настоящим Договором, соответствующей Спецификацией, счетом на оплату, Заказом Покупателя, подтвержденным Поставщиком, УПД и иными документами, оформленными в рамках исполнения настоящего Договора. При отсутствии подписанной обеими Сторонами Спецификации условия соответствующей поставки считаются согласованными в счете на оплату, выставленном Поставщиком и оплаченном Покупателем полностью или частично, если иное прямо не указано в таком счете.</w:t>
      </w:r>
    </w:p>
    <w:p w14:paraId="1D3D3995" w14:textId="77777777" w:rsidR="00BF211C" w:rsidRPr="00FE547E" w:rsidRDefault="008B6E29" w:rsidP="00FE547E">
      <w:pPr>
        <w:spacing w:after="0"/>
        <w:jc w:val="both"/>
        <w:rPr>
          <w:lang w:val="ru-RU"/>
        </w:rPr>
      </w:pPr>
      <w:r w:rsidRPr="006F1850">
        <w:rPr>
          <w:lang w:val="ru-RU"/>
        </w:rPr>
        <w:t>1.3. Приоритет документов по отдельной поставке определяется в следующем порядке: подписанная Сторонами Спецификация; счет на оплату, выставленный Поставщиком и оплаченный Покупателем; подтвержденный Поставщиком Заказ Покупателя; настоящий Договор; УПД и/или товарная накладная — в части сведений о фактически переданном Товаре. Поставщик подтверждает и гарантирует Покупателю, что поставляемый по настоящему Договору Товар принадлежит Поставщику на праве собственности, не находится в залоге, под арестом и не обременен правами третьих лиц.</w:t>
      </w:r>
    </w:p>
    <w:p w14:paraId="50D6B88F" w14:textId="77777777" w:rsidR="00BF211C" w:rsidRPr="00FE547E" w:rsidRDefault="00BF211C" w:rsidP="00FE547E">
      <w:pPr>
        <w:spacing w:after="0"/>
        <w:jc w:val="both"/>
        <w:rPr>
          <w:lang w:val="ru-RU"/>
        </w:rPr>
      </w:pPr>
    </w:p>
    <w:p w14:paraId="58731EF6" w14:textId="77777777" w:rsidR="00BF211C" w:rsidRPr="00FE547E" w:rsidRDefault="008B6E29" w:rsidP="00FE547E">
      <w:pPr>
        <w:spacing w:after="0"/>
        <w:jc w:val="both"/>
        <w:rPr>
          <w:b/>
          <w:bCs/>
          <w:lang w:val="ru-RU"/>
        </w:rPr>
      </w:pPr>
      <w:r w:rsidRPr="00FE547E">
        <w:rPr>
          <w:b/>
          <w:bCs/>
          <w:lang w:val="ru-RU"/>
        </w:rPr>
        <w:t>2. КАЧЕСТВО, УПАКОВКА И ДОКУМЕНТАЦИЯ НА ТОВАР</w:t>
      </w:r>
    </w:p>
    <w:p w14:paraId="5377BB7A" w14:textId="77777777" w:rsidR="00BF211C" w:rsidRPr="00FE547E" w:rsidRDefault="008B6E29" w:rsidP="00FE547E">
      <w:pPr>
        <w:spacing w:after="0"/>
        <w:jc w:val="both"/>
        <w:rPr>
          <w:lang w:val="ru-RU"/>
        </w:rPr>
      </w:pPr>
      <w:r w:rsidRPr="00FE547E">
        <w:rPr>
          <w:lang w:val="ru-RU"/>
        </w:rPr>
        <w:t>2.1. Качество поставляемого Товара должно соответствовать обычно предъявляемым требованиям к товару данного вида, технической документации изготовителя, а также согласованным Сторонами характеристикам, указанным в Спецификации, счете, УПД, ином приложении или документе, оформленном в рамках настоящего Договора. При этом Стороны подтверждают, что Товар может являться товаром иностранного производства, в том числе произведенным в КНР.</w:t>
      </w:r>
    </w:p>
    <w:p w14:paraId="336017AE" w14:textId="77777777" w:rsidR="00BF211C" w:rsidRPr="00FE547E" w:rsidRDefault="008B6E29" w:rsidP="00FE547E">
      <w:pPr>
        <w:spacing w:after="0"/>
        <w:jc w:val="both"/>
        <w:rPr>
          <w:lang w:val="ru-RU"/>
        </w:rPr>
      </w:pPr>
      <w:r w:rsidRPr="00FE547E">
        <w:rPr>
          <w:lang w:val="ru-RU"/>
        </w:rPr>
        <w:t>2.</w:t>
      </w:r>
      <w:r w:rsidR="00FE547E">
        <w:rPr>
          <w:lang w:val="ru-RU"/>
        </w:rPr>
        <w:t>2</w:t>
      </w:r>
      <w:r w:rsidRPr="00FE547E">
        <w:rPr>
          <w:lang w:val="ru-RU"/>
        </w:rPr>
        <w:t>. Товар поставляется в стандартной таре и упаковке изготовителя либо в иной упаковке, обычно применяемой для такого вида товара, обеспечивающей сохранность Товара при транспортировке, перегрузке и обычных условиях хранения. Если Покупателю необходимы специальные требования к таре, упаковке, маркировке, комплектности, документации либо иным характеристикам Товара, такие требования подлежат обязательному предварительному письменному согласованию Сторонами в Спецификации, Заказе или ином приложении к настоящему Договору.</w:t>
      </w:r>
    </w:p>
    <w:p w14:paraId="08793852" w14:textId="77777777" w:rsidR="00BF211C" w:rsidRPr="00FE547E" w:rsidRDefault="008B6E29" w:rsidP="00FE547E">
      <w:pPr>
        <w:spacing w:after="0"/>
        <w:jc w:val="both"/>
        <w:rPr>
          <w:lang w:val="ru-RU"/>
        </w:rPr>
      </w:pPr>
      <w:r w:rsidRPr="00FE547E">
        <w:rPr>
          <w:lang w:val="ru-RU"/>
        </w:rPr>
        <w:t>2.</w:t>
      </w:r>
      <w:r w:rsidR="00FE547E">
        <w:rPr>
          <w:lang w:val="ru-RU"/>
        </w:rPr>
        <w:t>3</w:t>
      </w:r>
      <w:r w:rsidRPr="00FE547E">
        <w:rPr>
          <w:lang w:val="ru-RU"/>
        </w:rPr>
        <w:t xml:space="preserve">. Стороны подтверждают, что поставляемый по настоящему Договору Товар на момент передачи Покупателю может не содержать маркировку, инструкции, описание и иную информацию на русском языке, если иное прямо не согласовано Сторонами в письменной форме. В случае если нанесение информации на русском языке, дополнительная маркировка, перевод документации, русификация </w:t>
      </w:r>
      <w:r w:rsidRPr="00FE547E">
        <w:rPr>
          <w:lang w:val="ru-RU"/>
        </w:rPr>
        <w:lastRenderedPageBreak/>
        <w:t>упаковки или иные действия необходимы для дальнейшей реализации Товара на территории Российской Федерации либо доведения обязательной информации до конечного потребителя, такая обязанность возлагается на Покупателя либо на иное лицо, вводящее Товар в обращение на территории Российской Федерации, если иное прямо не предусмотрено Спецификацией или иным письменным соглашением Сторон.</w:t>
      </w:r>
    </w:p>
    <w:p w14:paraId="2D72478E" w14:textId="77777777" w:rsidR="00BF211C" w:rsidRPr="00FE547E" w:rsidRDefault="008B6E29" w:rsidP="00FE547E">
      <w:pPr>
        <w:spacing w:after="0"/>
        <w:jc w:val="both"/>
        <w:rPr>
          <w:lang w:val="ru-RU"/>
        </w:rPr>
      </w:pPr>
      <w:r w:rsidRPr="00FE547E">
        <w:rPr>
          <w:lang w:val="ru-RU"/>
        </w:rPr>
        <w:t>2.</w:t>
      </w:r>
      <w:r w:rsidR="00FE547E">
        <w:rPr>
          <w:lang w:val="ru-RU"/>
        </w:rPr>
        <w:t>4</w:t>
      </w:r>
      <w:r w:rsidRPr="00FE547E">
        <w:rPr>
          <w:lang w:val="ru-RU"/>
        </w:rPr>
        <w:t>. Претензии Покупателя по качеству, комплектности, ассортименту, количеству и внешним недостаткам Товара предъявляются в порядке и сроки, установленные настоящим Договором. Товар не считается поставленным с нарушением условий о качестве, если выявленные недостатки возникли после передачи Товара Покупателю вследствие ненадлежащего хранения, транспортировки, монтажа, эксплуатации, действий третьих лиц либо иных обстоятельств, находящихся вне контроля Поставщика.</w:t>
      </w:r>
    </w:p>
    <w:p w14:paraId="142FDB0B" w14:textId="77777777" w:rsidR="00BF211C" w:rsidRPr="00FE547E" w:rsidRDefault="00BF211C" w:rsidP="00FE547E">
      <w:pPr>
        <w:spacing w:after="0"/>
        <w:jc w:val="both"/>
        <w:rPr>
          <w:lang w:val="ru-RU"/>
        </w:rPr>
      </w:pPr>
    </w:p>
    <w:p w14:paraId="0AF30147" w14:textId="77777777" w:rsidR="00BF211C" w:rsidRPr="00FE547E" w:rsidRDefault="008B6E29" w:rsidP="00FE547E">
      <w:pPr>
        <w:spacing w:after="0"/>
        <w:jc w:val="both"/>
        <w:rPr>
          <w:b/>
          <w:bCs/>
          <w:lang w:val="ru-RU"/>
        </w:rPr>
      </w:pPr>
      <w:r w:rsidRPr="00FE547E">
        <w:rPr>
          <w:b/>
          <w:bCs/>
          <w:lang w:val="ru-RU"/>
        </w:rPr>
        <w:t>3. ЦЕНА ТОВАРА.</w:t>
      </w:r>
    </w:p>
    <w:p w14:paraId="2784B0D3" w14:textId="77777777" w:rsidR="00BF211C" w:rsidRPr="00FE547E" w:rsidRDefault="008B6E29" w:rsidP="00FE547E">
      <w:pPr>
        <w:spacing w:after="0"/>
        <w:jc w:val="both"/>
        <w:rPr>
          <w:lang w:val="ru-RU"/>
        </w:rPr>
      </w:pPr>
      <w:r w:rsidRPr="00FE547E">
        <w:rPr>
          <w:lang w:val="ru-RU"/>
        </w:rPr>
        <w:t>3.1. Цена Товара устанавливается в российских рублях и включает в себя стоимость товара, НДС, стоимость невозвратной тары и упаковки. Цена Товара подлежит указанию в Спецификации к настоящему Договору. При отсутствии подписанной обеими Сторонами Спецификации, согласованной считается цена Товара, указанная в счете на оплату Товара, выставляемом Поставщиком.</w:t>
      </w:r>
    </w:p>
    <w:p w14:paraId="288052B0" w14:textId="77777777" w:rsidR="00BF211C" w:rsidRPr="00FE547E" w:rsidRDefault="008B6E29" w:rsidP="00FE547E">
      <w:pPr>
        <w:spacing w:after="0"/>
        <w:jc w:val="both"/>
        <w:rPr>
          <w:lang w:val="ru-RU"/>
        </w:rPr>
      </w:pPr>
      <w:r w:rsidRPr="00FE547E">
        <w:rPr>
          <w:lang w:val="ru-RU"/>
        </w:rPr>
        <w:t>3.2. Поставщик вправе в одностороннем порядке изменять цены на Товар до момента согласования соответствующей поставки, в том числе до подписания Спецификации либо до оплаты Покупателем выставленного счета. Цены на отгруженный и/или оплаченный Товар изменению не подлежат. Счет действителен в течение срока, указанного в счете, а при отсутствии такого указания — в течение 3 (трех) рабочих дней с даты его выставления.</w:t>
      </w:r>
    </w:p>
    <w:p w14:paraId="5DF10114" w14:textId="77777777" w:rsidR="00BF211C" w:rsidRPr="00FE547E" w:rsidRDefault="00BF211C" w:rsidP="00FE547E">
      <w:pPr>
        <w:spacing w:after="0"/>
        <w:jc w:val="both"/>
        <w:rPr>
          <w:lang w:val="ru-RU"/>
        </w:rPr>
      </w:pPr>
    </w:p>
    <w:p w14:paraId="01C33FA0" w14:textId="77777777" w:rsidR="00BF211C" w:rsidRPr="00FE547E" w:rsidRDefault="008B6E29" w:rsidP="00FE547E">
      <w:pPr>
        <w:spacing w:after="0"/>
        <w:jc w:val="both"/>
        <w:rPr>
          <w:b/>
          <w:bCs/>
          <w:lang w:val="ru-RU"/>
        </w:rPr>
      </w:pPr>
      <w:r w:rsidRPr="00FE547E">
        <w:rPr>
          <w:b/>
          <w:bCs/>
          <w:lang w:val="ru-RU"/>
        </w:rPr>
        <w:t>4. ПОРЯДОК ЗАКАЗА ТОВАРА.</w:t>
      </w:r>
    </w:p>
    <w:p w14:paraId="3A6C8B0F" w14:textId="77777777" w:rsidR="00BF211C" w:rsidRPr="00FE547E" w:rsidRDefault="008B6E29" w:rsidP="00FE547E">
      <w:pPr>
        <w:spacing w:after="0"/>
        <w:jc w:val="both"/>
        <w:rPr>
          <w:lang w:val="ru-RU"/>
        </w:rPr>
      </w:pPr>
      <w:r w:rsidRPr="00FE547E">
        <w:rPr>
          <w:lang w:val="ru-RU"/>
        </w:rPr>
        <w:t>4.1. Покупатель, ознакомившись с информацией об ассортименте, наименовании, количестве и цене Товара, имеющегося у Поставщика, направляет Поставщику заказ.</w:t>
      </w:r>
    </w:p>
    <w:p w14:paraId="711F7F30" w14:textId="77777777" w:rsidR="00BF211C" w:rsidRPr="00FE547E" w:rsidRDefault="008B6E29" w:rsidP="00FE547E">
      <w:pPr>
        <w:spacing w:after="0"/>
        <w:jc w:val="both"/>
        <w:rPr>
          <w:lang w:val="ru-RU"/>
        </w:rPr>
      </w:pPr>
      <w:r>
        <w:rPr>
          <w:rFonts w:ascii="Times New Roman" w:hAnsi="Times New Roman"/>
          <w:sz w:val="22"/>
        </w:rPr>
        <w:t>4.2. Заказ Покупателя может быть составлен в произвольной письменной форме и направляться по электронной почте (на e-mail {{CONTRACTOR_EMAIL}}) в адрес Поставщика.</w:t>
      </w:r>
    </w:p>
    <w:p w14:paraId="605F42E1" w14:textId="77777777" w:rsidR="00BF211C" w:rsidRPr="00FE547E" w:rsidRDefault="008B6E29" w:rsidP="00FE547E">
      <w:pPr>
        <w:spacing w:after="0"/>
        <w:jc w:val="both"/>
        <w:rPr>
          <w:lang w:val="ru-RU"/>
        </w:rPr>
      </w:pPr>
      <w:r w:rsidRPr="00FE547E">
        <w:rPr>
          <w:lang w:val="ru-RU"/>
        </w:rPr>
        <w:t>4.3. В заказе указываются: ассортимент, наименование и количество требуемого Покупателю Товара, контактное лицо со стороны Покупателя, а при необходимости условия и адрес поставки Товара.</w:t>
      </w:r>
    </w:p>
    <w:p w14:paraId="4195A80D" w14:textId="77777777" w:rsidR="00BF211C" w:rsidRPr="00FE547E" w:rsidRDefault="008B6E29" w:rsidP="00FE547E">
      <w:pPr>
        <w:spacing w:after="0"/>
        <w:jc w:val="both"/>
        <w:rPr>
          <w:lang w:val="ru-RU"/>
        </w:rPr>
      </w:pPr>
      <w:r w:rsidRPr="00FE547E">
        <w:rPr>
          <w:lang w:val="ru-RU"/>
        </w:rPr>
        <w:t>4.4. На основании письменного Заказа Покупателя Поставщик, исходя из своих товарных запасов на складах, уведомляет Покупателя об условиях исполнения Заказа с указанием ассортимента, количества товара, цены за единицу товара (уведомление Поставщиком Покупателя допускается в виде выставления Поставщиком счета). При указании Покупателем в Заявке запроса на доставку Товара за счет Поставщика и в случае согласия Поставщика на такой запрос Покупателя, Поставщик выставляет Покупателю счет на оплату с учетом транспортных расходов.</w:t>
      </w:r>
    </w:p>
    <w:p w14:paraId="255CCD4C" w14:textId="77777777" w:rsidR="00BF211C" w:rsidRPr="00FE547E" w:rsidRDefault="008B6E29" w:rsidP="00FE547E">
      <w:pPr>
        <w:spacing w:after="0"/>
        <w:jc w:val="both"/>
        <w:rPr>
          <w:lang w:val="ru-RU"/>
        </w:rPr>
      </w:pPr>
      <w:r w:rsidRPr="00FE547E">
        <w:rPr>
          <w:lang w:val="ru-RU"/>
        </w:rPr>
        <w:t>4.5. Полученный от Покупателя Заказ на поставку Товара Поставщика обрабатывает в течение не более чем 3 (трех) рабочих дней с момента получения Заказа.</w:t>
      </w:r>
    </w:p>
    <w:p w14:paraId="743C9687" w14:textId="77777777" w:rsidR="00BF211C" w:rsidRPr="00FE547E" w:rsidRDefault="008B6E29" w:rsidP="00FE547E">
      <w:pPr>
        <w:spacing w:after="0"/>
        <w:jc w:val="both"/>
        <w:rPr>
          <w:lang w:val="ru-RU"/>
        </w:rPr>
      </w:pPr>
      <w:r w:rsidRPr="00FE547E">
        <w:rPr>
          <w:lang w:val="ru-RU"/>
        </w:rPr>
        <w:t>4.6. Заказ считается подтвержденным Поставщиком в случае выставления им счета на оплату Покупателю, подписания Сторонами Спецификации либо направления Покупателю иного письменного подтверждения исполнения Заказа. Оплата счета Покупателем означает согласование условий соответствующей поставки, указанных в таком счете, если иное прямо не согласовано Сторонами в письменной форме.</w:t>
      </w:r>
    </w:p>
    <w:p w14:paraId="5367A28B" w14:textId="77777777" w:rsidR="00BF211C" w:rsidRPr="00FE547E" w:rsidRDefault="00BF211C" w:rsidP="00FE547E">
      <w:pPr>
        <w:spacing w:after="0"/>
        <w:jc w:val="both"/>
        <w:rPr>
          <w:lang w:val="ru-RU"/>
        </w:rPr>
      </w:pPr>
    </w:p>
    <w:p w14:paraId="49D37EBE" w14:textId="77777777" w:rsidR="00BF211C" w:rsidRPr="00FE547E" w:rsidRDefault="008B6E29" w:rsidP="00FE547E">
      <w:pPr>
        <w:spacing w:after="0"/>
        <w:jc w:val="both"/>
        <w:rPr>
          <w:b/>
          <w:bCs/>
          <w:lang w:val="ru-RU"/>
        </w:rPr>
      </w:pPr>
      <w:r w:rsidRPr="00FE547E">
        <w:rPr>
          <w:b/>
          <w:bCs/>
          <w:lang w:val="ru-RU"/>
        </w:rPr>
        <w:t>5. ПОРЯДОК ПОСТАВКИ ТОВАРА.</w:t>
      </w:r>
    </w:p>
    <w:p w14:paraId="51B22D78" w14:textId="77777777" w:rsidR="00BF211C" w:rsidRPr="00FE547E" w:rsidRDefault="008B6E29" w:rsidP="00FE547E">
      <w:pPr>
        <w:spacing w:after="0"/>
        <w:jc w:val="both"/>
        <w:rPr>
          <w:lang w:val="ru-RU"/>
        </w:rPr>
      </w:pPr>
      <w:r w:rsidRPr="00FE547E">
        <w:rPr>
          <w:lang w:val="ru-RU"/>
        </w:rPr>
        <w:t>5.1. По согласованию Сторон, поставка Товара осуществляется самовывозом со склада Поставщика либо путем сдачи Поставщиком Товара перевозчику (транспортной компании).</w:t>
      </w:r>
    </w:p>
    <w:p w14:paraId="3B872465" w14:textId="77777777" w:rsidR="00BF211C" w:rsidRPr="00FE547E" w:rsidRDefault="008B6E29" w:rsidP="00FE547E">
      <w:pPr>
        <w:spacing w:after="0"/>
        <w:jc w:val="both"/>
        <w:rPr>
          <w:lang w:val="ru-RU"/>
        </w:rPr>
      </w:pPr>
      <w:r w:rsidRPr="00FE547E">
        <w:rPr>
          <w:lang w:val="ru-RU"/>
        </w:rPr>
        <w:lastRenderedPageBreak/>
        <w:t>5.2. Срок поставки каждой отдельной партии Товара определяется в соответствующей Спецификации и/или счете на оплату. Если иной срок не согласован Сторонами, Покупатель обязан вывезти Товар со склада Поставщика в течение 3 (трех) рабочих дней, следующих за днем уведомления Поставщиком Покупателя о готовности Товара. По соглашению Сторон допускается передача Товара частями, что не является нарушением Поставщиком своих обязательств по Договору.</w:t>
      </w:r>
    </w:p>
    <w:p w14:paraId="4A8BFB53" w14:textId="77777777" w:rsidR="00BF211C" w:rsidRPr="00FE547E" w:rsidRDefault="008B6E29" w:rsidP="00FE547E">
      <w:pPr>
        <w:spacing w:after="0"/>
        <w:jc w:val="both"/>
        <w:rPr>
          <w:lang w:val="ru-RU"/>
        </w:rPr>
      </w:pPr>
      <w:r w:rsidRPr="00FE547E">
        <w:rPr>
          <w:lang w:val="ru-RU"/>
        </w:rPr>
        <w:t>5.3. Обязанность Поставщика по передаче Товара Покупателю считается исполненной в момент:</w:t>
      </w:r>
    </w:p>
    <w:p w14:paraId="773587AD" w14:textId="77777777" w:rsidR="00BF211C" w:rsidRPr="00FE547E" w:rsidRDefault="008225CD" w:rsidP="00FE547E">
      <w:pPr>
        <w:spacing w:after="0"/>
        <w:jc w:val="both"/>
        <w:rPr>
          <w:lang w:val="ru-RU"/>
        </w:rPr>
      </w:pPr>
      <w:r w:rsidRPr="00FE547E">
        <w:rPr>
          <w:lang w:val="ru-RU"/>
        </w:rPr>
        <w:t>5.3.</w:t>
      </w:r>
      <w:r>
        <w:rPr>
          <w:lang w:val="ru-RU"/>
        </w:rPr>
        <w:t xml:space="preserve">1. </w:t>
      </w:r>
      <w:r w:rsidR="008B6E29" w:rsidRPr="00FE547E">
        <w:rPr>
          <w:lang w:val="ru-RU"/>
        </w:rPr>
        <w:t>предоставления Товара в распоряжение Покупателя в месте нахождения Товара - на складе Поставщика (выборка Товара/самовывоз);</w:t>
      </w:r>
    </w:p>
    <w:p w14:paraId="5BA2E099" w14:textId="77777777" w:rsidR="00BF211C" w:rsidRPr="00FE547E" w:rsidRDefault="008B6E29" w:rsidP="00FE547E">
      <w:pPr>
        <w:spacing w:after="0"/>
        <w:jc w:val="both"/>
        <w:rPr>
          <w:lang w:val="ru-RU"/>
        </w:rPr>
      </w:pPr>
      <w:r w:rsidRPr="00FE547E">
        <w:rPr>
          <w:lang w:val="ru-RU"/>
        </w:rPr>
        <w:t>или</w:t>
      </w:r>
    </w:p>
    <w:p w14:paraId="128F2507" w14:textId="77777777" w:rsidR="00BF211C" w:rsidRPr="00FE547E" w:rsidRDefault="008225CD" w:rsidP="00FE547E">
      <w:pPr>
        <w:spacing w:after="0"/>
        <w:jc w:val="both"/>
        <w:rPr>
          <w:lang w:val="ru-RU"/>
        </w:rPr>
      </w:pPr>
      <w:r w:rsidRPr="00FE547E">
        <w:rPr>
          <w:lang w:val="ru-RU"/>
        </w:rPr>
        <w:t>5.3.</w:t>
      </w:r>
      <w:r>
        <w:rPr>
          <w:lang w:val="ru-RU"/>
        </w:rPr>
        <w:t xml:space="preserve">2. </w:t>
      </w:r>
      <w:r w:rsidR="008B6E29" w:rsidRPr="00FE547E">
        <w:rPr>
          <w:lang w:val="ru-RU"/>
        </w:rPr>
        <w:t>в момент сдачи Поставщиком Товара привлеченному Покупателем перевозчику;</w:t>
      </w:r>
    </w:p>
    <w:p w14:paraId="188C300C" w14:textId="77777777" w:rsidR="00BF211C" w:rsidRPr="00FE547E" w:rsidRDefault="008B6E29" w:rsidP="00FE547E">
      <w:pPr>
        <w:spacing w:after="0"/>
        <w:jc w:val="both"/>
        <w:rPr>
          <w:lang w:val="ru-RU"/>
        </w:rPr>
      </w:pPr>
      <w:r w:rsidRPr="00FE547E">
        <w:rPr>
          <w:lang w:val="ru-RU"/>
        </w:rPr>
        <w:t>или</w:t>
      </w:r>
    </w:p>
    <w:p w14:paraId="551C002B" w14:textId="77777777" w:rsidR="00BF211C" w:rsidRPr="00FE547E" w:rsidRDefault="008225CD" w:rsidP="00FE547E">
      <w:pPr>
        <w:spacing w:after="0"/>
        <w:jc w:val="both"/>
        <w:rPr>
          <w:lang w:val="ru-RU"/>
        </w:rPr>
      </w:pPr>
      <w:r>
        <w:rPr>
          <w:rFonts w:ascii="Times New Roman" w:hAnsi="Times New Roman"/>
          <w:sz w:val="22"/>
        </w:rPr>
        <w:t>5.3.3. в момент сдачи Поставщиком Товара в терминал транспортной компании, привлеченной Покупателем.</w:t>
      </w:r>
    </w:p>
    <w:p w14:paraId="2E3F5A39" w14:textId="77777777" w:rsidR="00BF211C" w:rsidRPr="00FE547E" w:rsidRDefault="008B6E29" w:rsidP="00FE547E">
      <w:pPr>
        <w:spacing w:after="0"/>
        <w:jc w:val="both"/>
        <w:rPr>
          <w:lang w:val="ru-RU"/>
        </w:rPr>
      </w:pPr>
      <w:r w:rsidRPr="00FE547E">
        <w:rPr>
          <w:lang w:val="ru-RU"/>
        </w:rPr>
        <w:t>При предоставлении Товара Покупателю в месте нахождения товара (на складе Поставщика) - датой передачи Товара является дата приема Товара представителем Покупателя путем</w:t>
      </w:r>
      <w:r w:rsidR="00C36971">
        <w:rPr>
          <w:lang w:val="ru-RU"/>
        </w:rPr>
        <w:t xml:space="preserve"> </w:t>
      </w:r>
      <w:r w:rsidRPr="00FE547E">
        <w:rPr>
          <w:lang w:val="ru-RU"/>
        </w:rPr>
        <w:t>подписания передаточного документа уполномоченным лицом Покупателя с приложением печати организации или доверенности (оригинал или заверенная копия).</w:t>
      </w:r>
    </w:p>
    <w:p w14:paraId="4F750610" w14:textId="77777777" w:rsidR="00BF211C" w:rsidRPr="00FE547E" w:rsidRDefault="008B6E29" w:rsidP="00FE547E">
      <w:pPr>
        <w:spacing w:after="0"/>
        <w:jc w:val="both"/>
        <w:rPr>
          <w:lang w:val="ru-RU"/>
        </w:rPr>
      </w:pPr>
      <w:r w:rsidRPr="00FE547E">
        <w:rPr>
          <w:lang w:val="ru-RU"/>
        </w:rPr>
        <w:t>При сдаче Товара привлеченному Покупателем перевозчику для доставки Покупателю, а также при сдаче Поставщиком Товара в терминал транспортной компании, привлеченной Покупателем - датой передачи Товара является дата приема Товара привлеченным Покупателем перевозчиком, оформленная путем подписания уполномоченным Покупателем лицом документа, подтверждающего прием Товара к перевозке для доставки Покупателю (экспедиторская расписка и/или квитанция и/или акта приема-передачи Товара и/или универсальный передаточный документ). При этом Покупатель обязан обеспечить заблаговременное предоставление Поставщику оригинала доверенности на уполномоченное лицо. Доставка Товара от терминала транспортной компании до Покупателя осуществляется за счет собственных сил и средств Покупателя.</w:t>
      </w:r>
    </w:p>
    <w:p w14:paraId="0256BF4A" w14:textId="50932188" w:rsidR="00CA1375" w:rsidRPr="00CA1375" w:rsidRDefault="008B6E29" w:rsidP="00CA1375">
      <w:pPr>
        <w:spacing w:after="0"/>
        <w:jc w:val="both"/>
        <w:rPr>
          <w:lang w:val="ru-RU"/>
        </w:rPr>
      </w:pPr>
      <w:r w:rsidRPr="00FE547E">
        <w:rPr>
          <w:lang w:val="ru-RU"/>
        </w:rPr>
        <w:t xml:space="preserve">5.4. </w:t>
      </w:r>
      <w:r w:rsidR="00CA1375" w:rsidRPr="00CA1375">
        <w:rPr>
          <w:lang w:val="ru-RU"/>
        </w:rPr>
        <w:t>При поставке Товара через транспортную компанию Поставщик направляет Покупателю товаросопроводительные документы, включая универсальный передаточный документ (УПД), в порядке, предусмотренном настоящим Договором, в том числе посредством системы электронного документооборота (ЭДО), при наличии у Сторон технической возможности и действующих средств электронной подписи.</w:t>
      </w:r>
    </w:p>
    <w:p w14:paraId="12B7AD16" w14:textId="377A3FBD" w:rsidR="00CA1375" w:rsidRPr="00CA1375" w:rsidRDefault="00CA1375" w:rsidP="00CA1375">
      <w:pPr>
        <w:spacing w:after="0"/>
        <w:jc w:val="both"/>
        <w:rPr>
          <w:lang w:val="ru-RU"/>
        </w:rPr>
      </w:pPr>
      <w:r w:rsidRPr="00CA1375">
        <w:rPr>
          <w:lang w:val="ru-RU"/>
        </w:rPr>
        <w:t>В случае использования ЭДО Покупатель обязуется подписать полученные документы в системе ЭДО либо направить мотивированные возражения в срок не позднее 10 (десяти) календарных дней с даты получения таких документов. Датой получения документов считается дата, определяемая по подтверждению оператора ЭДО.</w:t>
      </w:r>
    </w:p>
    <w:p w14:paraId="577666FB" w14:textId="013DE11D" w:rsidR="00BF211C" w:rsidRPr="00FE547E" w:rsidRDefault="00CA1375" w:rsidP="00CA1375">
      <w:pPr>
        <w:spacing w:after="0"/>
        <w:jc w:val="both"/>
        <w:rPr>
          <w:lang w:val="ru-RU"/>
        </w:rPr>
      </w:pPr>
      <w:r w:rsidRPr="00CA1375">
        <w:rPr>
          <w:lang w:val="ru-RU"/>
        </w:rPr>
        <w:t>В случае если обмен документами через ЭДО невозможен либо не применяется к соответствующей поставке, Покупатель обязуется обеспечить передачу (возврат) Поставщику одного комплекта подписанных товаросопроводительных документов на бумажном носителе не позднее 10 (десяти) календарных дней с момента исполнения Поставщиком обязанности по передаче Товара Покупателю.</w:t>
      </w:r>
      <w:r>
        <w:rPr>
          <w:lang w:val="ru-RU"/>
        </w:rPr>
        <w:t xml:space="preserve"> </w:t>
      </w:r>
      <w:r w:rsidRPr="00CA1375">
        <w:rPr>
          <w:lang w:val="ru-RU"/>
        </w:rPr>
        <w:t>Документы на бумажном носителе должны быть подписаны уполномоченным лицом Покупателя; при наличии у Покупателя печати документы также могут быть заверены печатью. Передача документов может быть осуществлена нарочно, курьерской службой или почтовым отправлением.</w:t>
      </w:r>
    </w:p>
    <w:p w14:paraId="74599CD9" w14:textId="77777777" w:rsidR="00BF211C" w:rsidRPr="00FE547E" w:rsidRDefault="008B6E29" w:rsidP="00FE547E">
      <w:pPr>
        <w:spacing w:after="0"/>
        <w:jc w:val="both"/>
        <w:rPr>
          <w:lang w:val="ru-RU"/>
        </w:rPr>
      </w:pPr>
      <w:r w:rsidRPr="00FE547E">
        <w:rPr>
          <w:lang w:val="ru-RU"/>
        </w:rPr>
        <w:t>5.5. Риск случайной гибели и/или случайного повреждения Товара переходит от Поставщика к Покупателю с даты передачи Товара, определенной согласно п. 5.3. настоящего Договора. Право собственности на Товар переходит к Покупателю после полной оплаты соответствующей партии Товара, если иное прямо не согласовано Сторонами в Спецификации или счете.</w:t>
      </w:r>
    </w:p>
    <w:p w14:paraId="2CE31FBA" w14:textId="77777777" w:rsidR="00BF211C" w:rsidRPr="00FE547E" w:rsidRDefault="008B6E29" w:rsidP="00FE547E">
      <w:pPr>
        <w:spacing w:after="0"/>
        <w:jc w:val="both"/>
        <w:rPr>
          <w:lang w:val="ru-RU"/>
        </w:rPr>
      </w:pPr>
      <w:r w:rsidRPr="00FE547E">
        <w:rPr>
          <w:lang w:val="ru-RU"/>
        </w:rPr>
        <w:lastRenderedPageBreak/>
        <w:t>5.6. Претензии по количеству мест, явным дефектам Товара Покупатель обязан заявить в момент приемки Товара. Основанием для предъявления претензии являются: Акт, составленный представителем Покупателя и перевозчика, а также первичные документы о передаче Товара (универсальный передаточный документ) с отметками о составлении Акта в соответствии с п. 5.7. и п. 5.8. настоящего Договора.</w:t>
      </w:r>
    </w:p>
    <w:p w14:paraId="2044F5D1" w14:textId="77777777" w:rsidR="00BF211C" w:rsidRPr="00FE547E" w:rsidRDefault="008B6E29" w:rsidP="00FE547E">
      <w:pPr>
        <w:spacing w:after="0"/>
        <w:jc w:val="both"/>
        <w:rPr>
          <w:lang w:val="ru-RU"/>
        </w:rPr>
      </w:pPr>
      <w:r w:rsidRPr="00FE547E">
        <w:rPr>
          <w:lang w:val="ru-RU"/>
        </w:rPr>
        <w:t xml:space="preserve">5.7. Претензии по </w:t>
      </w:r>
      <w:proofErr w:type="spellStart"/>
      <w:r w:rsidRPr="00FE547E">
        <w:rPr>
          <w:lang w:val="ru-RU"/>
        </w:rPr>
        <w:t>внутритарному</w:t>
      </w:r>
      <w:proofErr w:type="spellEnd"/>
      <w:r w:rsidRPr="00FE547E">
        <w:rPr>
          <w:lang w:val="ru-RU"/>
        </w:rPr>
        <w:t xml:space="preserve"> количеству Товара, ассортименту, дефектам и иным скрытым недостаткам Покупатель обязан предъявить Поставщику не позднее 15 (пятнадцати) календарных дней с даты получения Покупателем Товара (при иногородней поставке). Основанием для предъявления претензии является: Акт, составленный уполномоченными представителями обеих Сторон в порядке, предусмотренном п. 5.8. настоящего Договора.</w:t>
      </w:r>
    </w:p>
    <w:p w14:paraId="10972533" w14:textId="77777777" w:rsidR="00BF211C" w:rsidRPr="00FE547E" w:rsidRDefault="008B6E29" w:rsidP="00FE547E">
      <w:pPr>
        <w:spacing w:after="0"/>
        <w:jc w:val="both"/>
        <w:rPr>
          <w:lang w:val="ru-RU"/>
        </w:rPr>
      </w:pPr>
      <w:r>
        <w:rPr>
          <w:rFonts w:ascii="Times New Roman" w:hAnsi="Times New Roman"/>
          <w:sz w:val="22"/>
        </w:rPr>
        <w:t>5.8. Если при приёмке Товара Покупателем обнаружены недостатки Товара по количеству (недопоставка, пересортица, излишек) и/или по качеству (брак, нарушенный товарный вид), Покупатель незамедлительно уведомляет об этом Поставщика (заблаговременно, с учетом времени, необходимого для явки представителя Поставщика для осмотра Товара и участия в составлении соответствующего Акта). Акт о выявлении указанных недостатков Товара подлежит подписанию уполномоченными представителями обеих Сторон.</w:t>
      </w:r>
    </w:p>
    <w:p w14:paraId="117AD9F1" w14:textId="77777777" w:rsidR="00BF211C" w:rsidRPr="00FE547E" w:rsidRDefault="008B6E29" w:rsidP="00FE547E">
      <w:pPr>
        <w:spacing w:after="0"/>
        <w:jc w:val="both"/>
        <w:rPr>
          <w:lang w:val="ru-RU"/>
        </w:rPr>
      </w:pPr>
      <w:r w:rsidRPr="00FE547E">
        <w:rPr>
          <w:lang w:val="ru-RU"/>
        </w:rPr>
        <w:t>5.9. В случае, если Покупатель не уведомил Поставщика о недостатках Товара (указанных в п. 5.8. Договора), обнаруженных Покупателем при приемке Товара, и не указал общий характер недостачи, повреждения (порчи), прочих дефектов и брака Товара, то считается, если не доказано иное, что Покупатель получил Товар неповрежденным, надлежащего количества и качества, без каких-либо дефектов.</w:t>
      </w:r>
    </w:p>
    <w:p w14:paraId="31079FCF" w14:textId="77777777" w:rsidR="00BF211C" w:rsidRPr="00FE547E" w:rsidRDefault="008B6E29" w:rsidP="00FE547E">
      <w:pPr>
        <w:spacing w:after="0"/>
        <w:jc w:val="both"/>
        <w:rPr>
          <w:lang w:val="ru-RU"/>
        </w:rPr>
      </w:pPr>
      <w:r w:rsidRPr="00FE547E">
        <w:rPr>
          <w:lang w:val="ru-RU"/>
        </w:rPr>
        <w:t>5.10. При обнаружении скрытых недостатков (п. 5.7. настоящего Договора) Покупатель обязан уведомить об этом Поставщика в течение 1 (одного) рабочего дня, следующего за днем обнаружения недостатков. Поставщик в течение 3 (трех) рабочих дней следующего за днем получения уведомления информирует Покупателя о направлении своего представителя. Уполномоченный представитель Поставщика обязан прибыть к Покупателю в течение 2 (двух) рабочих дней, следующих за днем получения уведомления для осмотра Товара и составления Акта. В случае неявки представителя Поставщика в срок, установленный настоящим пунктом и/или в случае получения Покупателем от Поставщика информации об отказе в участии в осмотре Товара, Покупатель делает соответствующую запись в акте и составляет акт в одностороннем порядке.</w:t>
      </w:r>
    </w:p>
    <w:p w14:paraId="0C8A96F4" w14:textId="77777777" w:rsidR="00BF211C" w:rsidRPr="00FE547E" w:rsidRDefault="008B6E29" w:rsidP="00FE547E">
      <w:pPr>
        <w:spacing w:after="0"/>
        <w:jc w:val="both"/>
        <w:rPr>
          <w:lang w:val="ru-RU"/>
        </w:rPr>
      </w:pPr>
      <w:r>
        <w:rPr>
          <w:rFonts w:ascii="Times New Roman" w:hAnsi="Times New Roman"/>
          <w:sz w:val="22"/>
        </w:rPr>
        <w:t>5.11. Покупатель обязан письменно известить Поставщика в срок не позднее 3-х (трех) рабочих дней со дня, когда ему стало известно о несоответствии товара по качеству. Претензии по качеству Товара могут быть предъявлены Покупателем Поставщику при условии соблюдения Покупателем правил хранения товара в течение всего срока годности Товара, но не позднее 20 (Двадцати) календарных дней с даты обнаружения недостатка товара при условии предварительного уведомления Покупателем Поставщика в трехдневный рабочий срок, предусмотренный в настоящем пункте Договора. В претензии по качеству Покупатель обязан указывать код (артикул) Товара. Требования о замене Товара ненадлежащего качества предоставляются Покупателем Поставщику в письменной форме с обязательным приложением доказательств, подтверждающих выявленные у Товара дефекты и/или скрытые недостатки.</w:t>
      </w:r>
    </w:p>
    <w:p w14:paraId="31893E87" w14:textId="1A5B1005" w:rsidR="00CA1375" w:rsidRPr="00CA1375" w:rsidRDefault="008B6E29" w:rsidP="00CA1375">
      <w:pPr>
        <w:spacing w:after="0"/>
        <w:jc w:val="both"/>
        <w:rPr>
          <w:lang w:val="ru-RU"/>
        </w:rPr>
      </w:pPr>
      <w:r w:rsidRPr="00FE547E">
        <w:rPr>
          <w:lang w:val="ru-RU"/>
        </w:rPr>
        <w:t xml:space="preserve">5.12. </w:t>
      </w:r>
      <w:r w:rsidR="00CA1375" w:rsidRPr="00CA1375">
        <w:rPr>
          <w:lang w:val="ru-RU"/>
        </w:rPr>
        <w:t>Поставщик направляет Покупателю универсальный передаточный документ (УПД), а также иные товаросопроводительные документы, предусмотренные настоящим Договором, в том числе посредством системы электронного документооборота (ЭДО) в соответствии с условиями настоящего Договора.</w:t>
      </w:r>
    </w:p>
    <w:p w14:paraId="01994F29" w14:textId="32825EF1" w:rsidR="00CA1375" w:rsidRPr="00CA1375" w:rsidRDefault="00CA1375" w:rsidP="00CA1375">
      <w:pPr>
        <w:spacing w:after="0"/>
        <w:jc w:val="both"/>
        <w:rPr>
          <w:lang w:val="ru-RU"/>
        </w:rPr>
      </w:pPr>
      <w:r w:rsidRPr="00CA1375">
        <w:rPr>
          <w:lang w:val="ru-RU"/>
        </w:rPr>
        <w:t>В случае использования ЭДО Покупатель обязуется подписать УПД и иные полученные документы с использованием УКЭП либо направить мотивированные письменные возражения через систему ЭДО в срок не позднее 10 (десяти) календарных дней с даты получения соответствующего документа. Датой получения документа считается дата, определяемая по подтверждению оператора ЭДО.</w:t>
      </w:r>
    </w:p>
    <w:p w14:paraId="5B311C40" w14:textId="4E811632" w:rsidR="00CA1375" w:rsidRPr="00CA1375" w:rsidRDefault="00CA1375" w:rsidP="00CA1375">
      <w:pPr>
        <w:spacing w:after="0"/>
        <w:jc w:val="both"/>
        <w:rPr>
          <w:lang w:val="ru-RU"/>
        </w:rPr>
      </w:pPr>
      <w:r w:rsidRPr="00CA1375">
        <w:rPr>
          <w:lang w:val="ru-RU"/>
        </w:rPr>
        <w:lastRenderedPageBreak/>
        <w:t>В случае если ЭДО не применяется к соответствующей поставке либо обмен документами через ЭДО невозможен по причинам, не зависящим от Поставщика, Покупатель обязуется подписать и направить Поставщику один экземпляр УПД и иных товаросопроводительных документов на бумажном носителе в срок не позднее 10 (десяти) календарных дней с момента исполнения Поставщиком обязанности по передаче Товара Покупателю.</w:t>
      </w:r>
    </w:p>
    <w:p w14:paraId="5F0FF0E8" w14:textId="6A76DB16" w:rsidR="00BF211C" w:rsidRDefault="00CA1375" w:rsidP="00CA1375">
      <w:pPr>
        <w:spacing w:after="0"/>
        <w:jc w:val="both"/>
        <w:rPr>
          <w:lang w:val="ru-RU"/>
        </w:rPr>
      </w:pPr>
      <w:r w:rsidRPr="00CA1375">
        <w:rPr>
          <w:lang w:val="ru-RU"/>
        </w:rPr>
        <w:t xml:space="preserve">При отсутствии в установленный срок подписанного Покупателем УПД либо мотивированных письменных возражений Поставщик вправе оформить УПД в одностороннем порядке с отметкой об уклонении Покупателя от </w:t>
      </w:r>
      <w:r w:rsidRPr="00CA1375">
        <w:rPr>
          <w:lang w:val="ru-RU"/>
        </w:rPr>
        <w:t>подписания,</w:t>
      </w:r>
      <w:r w:rsidRPr="00CA1375">
        <w:rPr>
          <w:lang w:val="ru-RU"/>
        </w:rPr>
        <w:t xml:space="preserve"> либо о неполучении возражений. Такой УПД признается Сторонами надлежащим документом, подтверждающим передачу Товара, если иное не будет доказано Покупателем.</w:t>
      </w:r>
    </w:p>
    <w:p w14:paraId="14188391" w14:textId="77777777" w:rsidR="00CA1375" w:rsidRPr="00FE547E" w:rsidRDefault="00CA1375" w:rsidP="00CA1375">
      <w:pPr>
        <w:spacing w:after="0"/>
        <w:jc w:val="both"/>
        <w:rPr>
          <w:lang w:val="ru-RU"/>
        </w:rPr>
      </w:pPr>
    </w:p>
    <w:p w14:paraId="0199D7CA" w14:textId="77777777" w:rsidR="00BF211C" w:rsidRPr="00FE547E" w:rsidRDefault="008B6E29" w:rsidP="00FE547E">
      <w:pPr>
        <w:spacing w:after="0"/>
        <w:jc w:val="both"/>
        <w:rPr>
          <w:b/>
          <w:bCs/>
          <w:lang w:val="ru-RU"/>
        </w:rPr>
      </w:pPr>
      <w:r w:rsidRPr="00FE547E">
        <w:rPr>
          <w:b/>
          <w:bCs/>
          <w:lang w:val="ru-RU"/>
        </w:rPr>
        <w:t>6. ПОРЯДОК РАСЧЕТОВ.</w:t>
      </w:r>
    </w:p>
    <w:p w14:paraId="05F81C41" w14:textId="61C4328D" w:rsidR="00BF211C" w:rsidRPr="00B23E8F" w:rsidRDefault="008B6E29" w:rsidP="00FE547E">
      <w:pPr>
        <w:spacing w:after="0"/>
        <w:jc w:val="both"/>
        <w:rPr>
          <w:lang w:val="ru-RU"/>
        </w:rPr>
      </w:pPr>
      <w:r w:rsidRPr="00FE547E">
        <w:rPr>
          <w:lang w:val="ru-RU"/>
        </w:rPr>
        <w:t>6.1. Поставка Товара по настоящему Договору осуществляется на условиях предоплаты, если иной порядок расчетов прямо не согласован Сторонами в соответствующей Спецификации и/или счете на оплату к соответствующей партии Товара.</w:t>
      </w:r>
    </w:p>
    <w:p w14:paraId="1A60A21D" w14:textId="65226098" w:rsidR="00BF211C" w:rsidRPr="00FE547E" w:rsidRDefault="008B6E29" w:rsidP="00FE547E">
      <w:pPr>
        <w:spacing w:after="0"/>
        <w:jc w:val="both"/>
        <w:rPr>
          <w:lang w:val="ru-RU"/>
        </w:rPr>
      </w:pPr>
      <w:r w:rsidRPr="00FE547E">
        <w:rPr>
          <w:lang w:val="ru-RU"/>
        </w:rPr>
        <w:t xml:space="preserve">6.2. Оплата производится в срок, указанный в соответствующей Спецификации и/или счете, на основании выставляемого Поставщиком счета, который направляется Покупателю посредством электронной связи. При отсутствии указания срока оплата производится в течение </w:t>
      </w:r>
      <w:r w:rsidR="00CA1375">
        <w:rPr>
          <w:lang w:val="ru-RU"/>
        </w:rPr>
        <w:t>3</w:t>
      </w:r>
      <w:r w:rsidRPr="00FE547E">
        <w:rPr>
          <w:lang w:val="ru-RU"/>
        </w:rPr>
        <w:t xml:space="preserve"> (</w:t>
      </w:r>
      <w:r w:rsidR="00CA1375">
        <w:rPr>
          <w:lang w:val="ru-RU"/>
        </w:rPr>
        <w:t>трех</w:t>
      </w:r>
      <w:r w:rsidRPr="00FE547E">
        <w:rPr>
          <w:lang w:val="ru-RU"/>
        </w:rPr>
        <w:t>) рабочих дней с даты выставления счета.</w:t>
      </w:r>
    </w:p>
    <w:p w14:paraId="0837EFDD" w14:textId="77777777" w:rsidR="00BF211C" w:rsidRPr="00FE547E" w:rsidRDefault="008B6E29" w:rsidP="00FE547E">
      <w:pPr>
        <w:spacing w:after="0"/>
        <w:jc w:val="both"/>
        <w:rPr>
          <w:lang w:val="ru-RU"/>
        </w:rPr>
      </w:pPr>
      <w:r w:rsidRPr="00FE547E">
        <w:rPr>
          <w:lang w:val="ru-RU"/>
        </w:rPr>
        <w:t>6.3. Оплата Товара производится путем перечисления денежных средств на расчетный счет Поставщика.</w:t>
      </w:r>
    </w:p>
    <w:p w14:paraId="64F9A3C4" w14:textId="77777777" w:rsidR="00BF211C" w:rsidRPr="00FE547E" w:rsidRDefault="008B6E29" w:rsidP="00FE547E">
      <w:pPr>
        <w:spacing w:after="0"/>
        <w:jc w:val="both"/>
        <w:rPr>
          <w:lang w:val="ru-RU"/>
        </w:rPr>
      </w:pPr>
      <w:r>
        <w:rPr>
          <w:rFonts w:ascii="Times New Roman" w:hAnsi="Times New Roman"/>
          <w:sz w:val="22"/>
        </w:rPr>
        <w:t>6.4. Датой оплаты Товара Покупателем считается дата фактического зачисления денежных средств на расчетный счет Поставщика, указанный в разделе 14 настоящего Договора.</w:t>
      </w:r>
    </w:p>
    <w:p w14:paraId="580C8839" w14:textId="77777777" w:rsidR="00BF211C" w:rsidRPr="00FE547E" w:rsidRDefault="00BF211C" w:rsidP="00FE547E">
      <w:pPr>
        <w:spacing w:after="0"/>
        <w:jc w:val="both"/>
        <w:rPr>
          <w:lang w:val="ru-RU"/>
        </w:rPr>
      </w:pPr>
    </w:p>
    <w:p w14:paraId="73D2E5F2" w14:textId="77777777" w:rsidR="00BF211C" w:rsidRPr="00FE547E" w:rsidRDefault="008B6E29" w:rsidP="00FE547E">
      <w:pPr>
        <w:spacing w:after="0"/>
        <w:jc w:val="both"/>
        <w:rPr>
          <w:b/>
          <w:bCs/>
          <w:lang w:val="ru-RU"/>
        </w:rPr>
      </w:pPr>
      <w:r w:rsidRPr="00FE547E">
        <w:rPr>
          <w:b/>
          <w:bCs/>
          <w:lang w:val="ru-RU"/>
        </w:rPr>
        <w:t>7. ГАРАНТИЙНЫЕ ОБЯЗАТЕЛЬСТВА.</w:t>
      </w:r>
    </w:p>
    <w:p w14:paraId="7CCC5CB0" w14:textId="77777777" w:rsidR="00BF211C" w:rsidRPr="00FE547E" w:rsidRDefault="008B6E29" w:rsidP="00FE547E">
      <w:pPr>
        <w:spacing w:after="0"/>
        <w:jc w:val="both"/>
        <w:rPr>
          <w:lang w:val="ru-RU"/>
        </w:rPr>
      </w:pPr>
      <w:r w:rsidRPr="00FE547E">
        <w:rPr>
          <w:lang w:val="ru-RU"/>
        </w:rPr>
        <w:t>7.1. Исполнение гарантийных обязательств осуществляется Поставщиком в соответствии с нормами действующего законодательства РФ. Стандартный срок осуществления ремонта составляет 45 (сорок пять) календарных дней со дня передачи Товара Поставщику для проведения технической диагностики и выявления причин возникновения неисправности (дефекта) Товара.</w:t>
      </w:r>
    </w:p>
    <w:p w14:paraId="470CBBCE" w14:textId="77777777" w:rsidR="00BF211C" w:rsidRPr="00FE547E" w:rsidRDefault="008B6E29" w:rsidP="00FE547E">
      <w:pPr>
        <w:spacing w:after="0"/>
        <w:jc w:val="both"/>
        <w:rPr>
          <w:lang w:val="ru-RU"/>
        </w:rPr>
      </w:pPr>
      <w:r>
        <w:rPr>
          <w:rFonts w:ascii="Times New Roman" w:hAnsi="Times New Roman"/>
          <w:sz w:val="22"/>
        </w:rPr>
        <w:t>7.2. Перед отправкой Товара в ремонт необходимо сообщать об этом Поставщику по электронной почте (на e-mail {{CONTRACTOR_EMAIL}}) и приложить заполненный Акт рекламации, в котором должны быть максимально подробно перечислены все выявленные Покупателем технические неисправности (недостатки) Товара, сведения об использовании Товара по назначению, сведения о нарушении или ненарушении условий хранения и использования Товара и т.д.</w:t>
      </w:r>
    </w:p>
    <w:p w14:paraId="4E8DAF04" w14:textId="77777777" w:rsidR="00BF211C" w:rsidRPr="00FE547E" w:rsidRDefault="008B6E29" w:rsidP="00FE547E">
      <w:pPr>
        <w:spacing w:after="0"/>
        <w:jc w:val="both"/>
        <w:rPr>
          <w:lang w:val="ru-RU"/>
        </w:rPr>
      </w:pPr>
      <w:r w:rsidRPr="00FE547E">
        <w:rPr>
          <w:lang w:val="ru-RU"/>
        </w:rPr>
        <w:t>7.3. Поставщик вправе отправить Товар обратно Покупателю без проведения ремонта в случае отсутствия сопроводительного документа на ремонт (Акта рекламации).</w:t>
      </w:r>
    </w:p>
    <w:p w14:paraId="2C801CD9" w14:textId="77777777" w:rsidR="00BF211C" w:rsidRPr="00FE547E" w:rsidRDefault="008B6E29" w:rsidP="00FE547E">
      <w:pPr>
        <w:spacing w:after="0"/>
        <w:jc w:val="both"/>
        <w:rPr>
          <w:lang w:val="ru-RU"/>
        </w:rPr>
      </w:pPr>
      <w:r w:rsidRPr="00FE547E">
        <w:rPr>
          <w:lang w:val="ru-RU"/>
        </w:rPr>
        <w:t>7.4. По окончании проведения гарантийного ремонта Поставщик уведомляет Покупателя о готовности Товара к передаче (возврату) Покупателю.</w:t>
      </w:r>
    </w:p>
    <w:p w14:paraId="49DF75FE" w14:textId="77777777" w:rsidR="00BF211C" w:rsidRPr="00FE547E" w:rsidRDefault="008B6E29" w:rsidP="00FE547E">
      <w:pPr>
        <w:spacing w:after="0"/>
        <w:jc w:val="both"/>
        <w:rPr>
          <w:lang w:val="ru-RU"/>
        </w:rPr>
      </w:pPr>
      <w:r w:rsidRPr="00FE547E">
        <w:rPr>
          <w:lang w:val="ru-RU"/>
        </w:rPr>
        <w:t>7.5. Срок хранения отремонтированного Товара - 3 месяца со дня информирования клиента об окончании ремонта. В случае, если Покупатель, уведомленный об окончании ремонта Товара, не забирает его в течение вышеуказанного срока, указанный Товар может быть принят Поставщиком на ответственное хранение (с отнесением расходов по хранению на Покупателя), а также с правом дальнейшей реализации Товара в случае неоплаты Покупателем расходов Поставщика, связанных с хранением Товара.</w:t>
      </w:r>
    </w:p>
    <w:p w14:paraId="1CBE5DDA" w14:textId="77777777" w:rsidR="00BF211C" w:rsidRPr="00FE547E" w:rsidRDefault="008B6E29" w:rsidP="00FE547E">
      <w:pPr>
        <w:spacing w:after="0"/>
        <w:jc w:val="both"/>
        <w:rPr>
          <w:lang w:val="ru-RU"/>
        </w:rPr>
      </w:pPr>
      <w:r w:rsidRPr="00FE547E">
        <w:rPr>
          <w:lang w:val="ru-RU"/>
        </w:rPr>
        <w:t>7.6. Поставщик предоставляет Покупателю гарантийный срок на весь приобретаемый Товар равный двенадцати месяцам от даты поставки, если иное не оговорено производителем Товара.</w:t>
      </w:r>
    </w:p>
    <w:p w14:paraId="4E234019" w14:textId="77777777" w:rsidR="00BF211C" w:rsidRPr="00FE547E" w:rsidRDefault="008B6E29" w:rsidP="00FE547E">
      <w:pPr>
        <w:spacing w:after="0"/>
        <w:jc w:val="both"/>
        <w:rPr>
          <w:lang w:val="ru-RU"/>
        </w:rPr>
      </w:pPr>
      <w:r>
        <w:rPr>
          <w:rFonts w:ascii="Times New Roman" w:hAnsi="Times New Roman"/>
          <w:sz w:val="22"/>
        </w:rPr>
        <w:t>7.7. Товар признается подлежащим гарантийному ремонту, если дата выявления неисправностей в работе Товара находится в пределах гарантийного срока. После окончания гарантийного срока ремонт осуществляется на платной основе. Поставщик согласовывает платный ремонт Товара с Покупателем, после его осмотра и проведения предварительной диагностики.</w:t>
      </w:r>
    </w:p>
    <w:p w14:paraId="395ED8FF" w14:textId="77777777" w:rsidR="00BF211C" w:rsidRPr="00FE547E" w:rsidRDefault="008B6E29" w:rsidP="00FE547E">
      <w:pPr>
        <w:spacing w:after="0"/>
        <w:jc w:val="both"/>
        <w:rPr>
          <w:lang w:val="ru-RU"/>
        </w:rPr>
      </w:pPr>
      <w:r w:rsidRPr="00FE547E">
        <w:rPr>
          <w:lang w:val="ru-RU"/>
        </w:rPr>
        <w:t>7.8. Поставщик не несет ответственности за недостатки функционирования Товара, вызванные использованием аксессуаров (дополнительного оборудования), не произведенных или не рекомендованных фирмой-изготовителем основного Товара.</w:t>
      </w:r>
    </w:p>
    <w:p w14:paraId="06B78748" w14:textId="77777777" w:rsidR="00BF211C" w:rsidRPr="00FE547E" w:rsidRDefault="008B6E29" w:rsidP="00FE547E">
      <w:pPr>
        <w:spacing w:after="0"/>
        <w:jc w:val="both"/>
        <w:rPr>
          <w:lang w:val="ru-RU"/>
        </w:rPr>
      </w:pPr>
      <w:r w:rsidRPr="00FE547E">
        <w:rPr>
          <w:lang w:val="ru-RU"/>
        </w:rPr>
        <w:t>7.9. Поставщик не несет ответственности за сохранность информации во внутренней памяти (а также карт памяти и прочих флэш-носителях) отправленного на ремонт Товара.</w:t>
      </w:r>
    </w:p>
    <w:p w14:paraId="49CD8410" w14:textId="77777777" w:rsidR="00BF211C" w:rsidRPr="00FE547E" w:rsidRDefault="008B6E29" w:rsidP="00FE547E">
      <w:pPr>
        <w:spacing w:after="0"/>
        <w:jc w:val="both"/>
        <w:rPr>
          <w:lang w:val="ru-RU"/>
        </w:rPr>
      </w:pPr>
      <w:r w:rsidRPr="00FE547E">
        <w:rPr>
          <w:lang w:val="ru-RU"/>
        </w:rPr>
        <w:t>7.10. Поставщик не возмещает Покупателю убытки, вызванные перерывами в коммерческой, производственной или иной деятельности последнего, возникающие в связи с невозможностью использования Товара, отправленного на гарантийный ремонт, или потерей хранящейся на ней информации во время ремонта.</w:t>
      </w:r>
    </w:p>
    <w:p w14:paraId="6C502869" w14:textId="77777777" w:rsidR="00BF211C" w:rsidRPr="00FE547E" w:rsidRDefault="008B6E29" w:rsidP="00FE547E">
      <w:pPr>
        <w:spacing w:after="0"/>
        <w:jc w:val="both"/>
        <w:rPr>
          <w:lang w:val="ru-RU"/>
        </w:rPr>
      </w:pPr>
      <w:r w:rsidRPr="00FE547E">
        <w:rPr>
          <w:lang w:val="ru-RU"/>
        </w:rPr>
        <w:t>7.11. Условия гарантии не предусматривают работы по последующей установке, подключению и наладке Товара, консультации по эксплуатации, интеграции Товара с программным обеспечением, оборудованием и системами третьих лиц, если такие работы и услуги прямо не согласованы Сторонами отдельно.</w:t>
      </w:r>
    </w:p>
    <w:p w14:paraId="5A2B32BD" w14:textId="77777777" w:rsidR="00BF211C" w:rsidRPr="00FE547E" w:rsidRDefault="008B6E29" w:rsidP="00FE547E">
      <w:pPr>
        <w:spacing w:after="0"/>
        <w:jc w:val="both"/>
        <w:rPr>
          <w:lang w:val="ru-RU"/>
        </w:rPr>
      </w:pPr>
      <w:r w:rsidRPr="00FE547E">
        <w:rPr>
          <w:lang w:val="ru-RU"/>
        </w:rPr>
        <w:t>7.12. В случае, если в результате проведения технической диагностики Товара заявленный Покупателем недостаток (дефект) не будет выявлен и подтвержден, Товар считается исправным и отправляется Покупателю обратно. Поставщик не несет ответственности за наличие либо отсутствие неисправностей (дефектов) Товара, не указанных в представленном Покупателем Акте рекламации.</w:t>
      </w:r>
    </w:p>
    <w:p w14:paraId="46465A65" w14:textId="77777777" w:rsidR="00BF211C" w:rsidRPr="00FE547E" w:rsidRDefault="008B6E29" w:rsidP="00FE547E">
      <w:pPr>
        <w:spacing w:after="0"/>
        <w:jc w:val="both"/>
        <w:rPr>
          <w:lang w:val="ru-RU"/>
        </w:rPr>
      </w:pPr>
      <w:r w:rsidRPr="00FE547E">
        <w:rPr>
          <w:lang w:val="ru-RU"/>
        </w:rPr>
        <w:t>7.13. Поставщик вправе отказать Покупателю как в гарантийном ремонте Товара, так и в последующем гарантийном обслуживании, если при проведении технической диагностики Товара будет установлено, что выявленные неисправности не могут быть отнесены к заводским дефектам (заводскому браку) поставленного Товара.</w:t>
      </w:r>
    </w:p>
    <w:p w14:paraId="1406B773" w14:textId="77777777" w:rsidR="00BF211C" w:rsidRPr="00FE547E" w:rsidRDefault="008B6E29" w:rsidP="00FE547E">
      <w:pPr>
        <w:spacing w:after="0"/>
        <w:jc w:val="both"/>
        <w:rPr>
          <w:lang w:val="ru-RU"/>
        </w:rPr>
      </w:pPr>
      <w:r w:rsidRPr="00FE547E">
        <w:rPr>
          <w:lang w:val="ru-RU"/>
        </w:rPr>
        <w:t>7.14. Гарантийное обслуживание Товара может быть прекращено Поставщиком в одностороннем порядке в следующих случаях:</w:t>
      </w:r>
    </w:p>
    <w:p w14:paraId="60B879B0" w14:textId="77777777" w:rsidR="00BF211C" w:rsidRPr="00FE547E" w:rsidRDefault="008B6E29" w:rsidP="00FE547E">
      <w:pPr>
        <w:spacing w:after="0"/>
        <w:jc w:val="both"/>
        <w:rPr>
          <w:lang w:val="ru-RU"/>
        </w:rPr>
      </w:pPr>
      <w:r w:rsidRPr="00FE547E">
        <w:rPr>
          <w:lang w:val="ru-RU"/>
        </w:rPr>
        <w:t>7.14.1. При использовании Товара не по назначению.</w:t>
      </w:r>
    </w:p>
    <w:p w14:paraId="202136A5" w14:textId="77777777" w:rsidR="00BF211C" w:rsidRPr="00FE547E" w:rsidRDefault="008B6E29" w:rsidP="00FE547E">
      <w:pPr>
        <w:spacing w:after="0"/>
        <w:jc w:val="both"/>
        <w:rPr>
          <w:lang w:val="ru-RU"/>
        </w:rPr>
      </w:pPr>
      <w:r w:rsidRPr="00FE547E">
        <w:rPr>
          <w:lang w:val="ru-RU"/>
        </w:rPr>
        <w:t>7.14.2. При неправильной или небрежной эксплуатации Товара, транспортировке, нарушении условий и правил эксплуатации, в том числе вследствие воздействия высоких или низких температур, высокой влажности, запыленности и т. д.</w:t>
      </w:r>
    </w:p>
    <w:p w14:paraId="353A2C63" w14:textId="77777777" w:rsidR="00BF211C" w:rsidRPr="00FE547E" w:rsidRDefault="008B6E29" w:rsidP="00FE547E">
      <w:pPr>
        <w:spacing w:after="0"/>
        <w:jc w:val="both"/>
        <w:rPr>
          <w:lang w:val="ru-RU"/>
        </w:rPr>
      </w:pPr>
      <w:r w:rsidRPr="00FE547E">
        <w:rPr>
          <w:lang w:val="ru-RU"/>
        </w:rPr>
        <w:t>7.14.3. Попадания внутрь корпуса жидкости, насекомых и других посторонних веществ и предметов.</w:t>
      </w:r>
    </w:p>
    <w:p w14:paraId="13C5A0A4" w14:textId="77777777" w:rsidR="00BF211C" w:rsidRPr="00FE547E" w:rsidRDefault="008B6E29" w:rsidP="00FE547E">
      <w:pPr>
        <w:spacing w:after="0"/>
        <w:jc w:val="both"/>
        <w:rPr>
          <w:lang w:val="ru-RU"/>
        </w:rPr>
      </w:pPr>
      <w:r w:rsidRPr="00FE547E">
        <w:rPr>
          <w:lang w:val="ru-RU"/>
        </w:rPr>
        <w:t>7.14.4. При механическом повреждении Товара.</w:t>
      </w:r>
    </w:p>
    <w:p w14:paraId="1FB082C8" w14:textId="77777777" w:rsidR="00BF211C" w:rsidRPr="00FE547E" w:rsidRDefault="008B6E29" w:rsidP="00FE547E">
      <w:pPr>
        <w:spacing w:after="0"/>
        <w:jc w:val="both"/>
        <w:rPr>
          <w:lang w:val="ru-RU"/>
        </w:rPr>
      </w:pPr>
      <w:r w:rsidRPr="00FE547E">
        <w:rPr>
          <w:lang w:val="ru-RU"/>
        </w:rPr>
        <w:t>7.14.5. При несанкционированном тестировании или ремонте, или попытках изменения в конструкции Товара или в его программном обеспечении.</w:t>
      </w:r>
    </w:p>
    <w:p w14:paraId="5195E5E8" w14:textId="77777777" w:rsidR="00BF211C" w:rsidRPr="00FE547E" w:rsidRDefault="008B6E29" w:rsidP="00FE547E">
      <w:pPr>
        <w:spacing w:after="0"/>
        <w:jc w:val="both"/>
        <w:rPr>
          <w:lang w:val="ru-RU"/>
        </w:rPr>
      </w:pPr>
      <w:r w:rsidRPr="00FE547E">
        <w:rPr>
          <w:lang w:val="ru-RU"/>
        </w:rPr>
        <w:t>7.14.6. При появлении неисправностей Товара, вызванных нестабильной работой телекоммуникационных, питающих, кабельных сетей и электросетей.</w:t>
      </w:r>
    </w:p>
    <w:p w14:paraId="7EA1D868" w14:textId="77777777" w:rsidR="00BF211C" w:rsidRPr="00FE547E" w:rsidRDefault="00BF211C" w:rsidP="00FE547E">
      <w:pPr>
        <w:spacing w:after="0"/>
        <w:jc w:val="both"/>
        <w:rPr>
          <w:lang w:val="ru-RU"/>
        </w:rPr>
      </w:pPr>
    </w:p>
    <w:p w14:paraId="21F819E6" w14:textId="77777777" w:rsidR="00BF211C" w:rsidRPr="00FE547E" w:rsidRDefault="008B6E29" w:rsidP="00FE547E">
      <w:pPr>
        <w:spacing w:after="0"/>
        <w:jc w:val="both"/>
        <w:rPr>
          <w:b/>
          <w:bCs/>
          <w:lang w:val="ru-RU"/>
        </w:rPr>
      </w:pPr>
      <w:r w:rsidRPr="00FE547E">
        <w:rPr>
          <w:b/>
          <w:bCs/>
          <w:lang w:val="ru-RU"/>
        </w:rPr>
        <w:t>8. ОТВЕТСТВЕННОСТЬ СТОРОН.</w:t>
      </w:r>
    </w:p>
    <w:p w14:paraId="460659CE" w14:textId="77777777" w:rsidR="00BF211C" w:rsidRPr="00FE547E" w:rsidRDefault="008B6E29" w:rsidP="00FE547E">
      <w:pPr>
        <w:spacing w:after="0"/>
        <w:jc w:val="both"/>
        <w:rPr>
          <w:lang w:val="ru-RU"/>
        </w:rPr>
      </w:pPr>
      <w:r w:rsidRPr="00FE547E">
        <w:rPr>
          <w:lang w:val="ru-RU"/>
        </w:rPr>
        <w:t>8.1. За неисполнение или ненадлежащее исполнение обязательств по Договору Стороны несут ответственность в соответствии с действующим законодательством РФ.</w:t>
      </w:r>
    </w:p>
    <w:p w14:paraId="7CB01816" w14:textId="77777777" w:rsidR="00BF211C" w:rsidRPr="00FE547E" w:rsidRDefault="008B6E29" w:rsidP="00FE547E">
      <w:pPr>
        <w:spacing w:after="0"/>
        <w:jc w:val="both"/>
        <w:rPr>
          <w:lang w:val="ru-RU"/>
        </w:rPr>
      </w:pPr>
      <w:r>
        <w:rPr>
          <w:rFonts w:ascii="Times New Roman" w:hAnsi="Times New Roman"/>
          <w:sz w:val="22"/>
        </w:rPr>
        <w:t>8.2. Заключая Договор, Стороны преследуют исключительно деловые цели, являются добросовестными налогоплательщиками, осуществляют реальную предпринимательскую деятельность, проявляют должную осмотрительность и осторожность при выборе контрагентов, имеют необходимые для исполнения Договора условия и документы, не взаимодействуют с лицами, преследующими противоправные и/или незаконные цели.</w:t>
      </w:r>
    </w:p>
    <w:p w14:paraId="0A99058C" w14:textId="77777777" w:rsidR="00BF211C" w:rsidRPr="00FE547E" w:rsidRDefault="008B6E29" w:rsidP="00FE547E">
      <w:pPr>
        <w:spacing w:after="0"/>
        <w:jc w:val="both"/>
        <w:rPr>
          <w:lang w:val="ru-RU"/>
        </w:rPr>
      </w:pPr>
      <w:r w:rsidRPr="00FE547E">
        <w:rPr>
          <w:lang w:val="ru-RU"/>
        </w:rPr>
        <w:t>8.3. В порядке ст. 431.2. Гражданского кодекса Российской Федерации, Покупатель заверяет и гарантирует Поставщику, что:</w:t>
      </w:r>
    </w:p>
    <w:p w14:paraId="2B768196" w14:textId="77777777" w:rsidR="00BF211C" w:rsidRPr="00FE547E" w:rsidRDefault="008B6E29" w:rsidP="00FE547E">
      <w:pPr>
        <w:spacing w:after="0"/>
        <w:jc w:val="both"/>
        <w:rPr>
          <w:lang w:val="ru-RU"/>
        </w:rPr>
      </w:pPr>
      <w:r w:rsidRPr="00FE547E">
        <w:rPr>
          <w:lang w:val="ru-RU"/>
        </w:rPr>
        <w:lastRenderedPageBreak/>
        <w:t>• Покупатель является надлежащим образом учреждённым и зарегистрированным юридическим лицом и/или надлежащим образом зарегистрированным предпринимателем, правомочным в соответствии с законодательством РФ на заключение Договора;</w:t>
      </w:r>
    </w:p>
    <w:p w14:paraId="7C561408" w14:textId="77777777" w:rsidR="00BF211C" w:rsidRPr="00FE547E" w:rsidRDefault="008B6E29" w:rsidP="00FE547E">
      <w:pPr>
        <w:spacing w:after="0"/>
        <w:jc w:val="both"/>
        <w:rPr>
          <w:lang w:val="ru-RU"/>
        </w:rPr>
      </w:pPr>
      <w:r w:rsidRPr="00FE547E">
        <w:rPr>
          <w:lang w:val="ru-RU"/>
        </w:rPr>
        <w:t>• в отношении Покупателя не имеется возбужденного дела о банкротстве, отсутствуют сведения о факте подачи кредиторами Покупателя или намерениях кредиторов, или самого Покупателя подать заявление о признании его несостоятельным (банкротом);</w:t>
      </w:r>
    </w:p>
    <w:p w14:paraId="0D4B6E1F" w14:textId="77777777" w:rsidR="00BF211C" w:rsidRPr="00FE547E" w:rsidRDefault="008B6E29" w:rsidP="00FE547E">
      <w:pPr>
        <w:spacing w:after="0"/>
        <w:jc w:val="both"/>
        <w:rPr>
          <w:lang w:val="ru-RU"/>
        </w:rPr>
      </w:pPr>
      <w:r w:rsidRPr="00FE547E">
        <w:rPr>
          <w:lang w:val="ru-RU"/>
        </w:rPr>
        <w:t>• Покупателем были совершены все действия, соблюдены все условия и получены все разрешения и согласия, необходимые для заключения и исполнения настоящего Договора;</w:t>
      </w:r>
    </w:p>
    <w:p w14:paraId="21CC4E71" w14:textId="77777777" w:rsidR="00BF211C" w:rsidRPr="00FE547E" w:rsidRDefault="008B6E29" w:rsidP="00FE547E">
      <w:pPr>
        <w:spacing w:after="0"/>
        <w:jc w:val="both"/>
        <w:rPr>
          <w:lang w:val="ru-RU"/>
        </w:rPr>
      </w:pPr>
      <w:r w:rsidRPr="00FE547E">
        <w:rPr>
          <w:lang w:val="ru-RU"/>
        </w:rPr>
        <w:t>• Покупатель имеет все необходимые ресурсы для надлежащего исполнения Договора;</w:t>
      </w:r>
    </w:p>
    <w:p w14:paraId="35E9FADA" w14:textId="77777777" w:rsidR="00BF211C" w:rsidRPr="00FE547E" w:rsidRDefault="008B6E29" w:rsidP="00FE547E">
      <w:pPr>
        <w:spacing w:after="0"/>
        <w:jc w:val="both"/>
        <w:rPr>
          <w:lang w:val="ru-RU"/>
        </w:rPr>
      </w:pPr>
      <w:r w:rsidRPr="00FE547E">
        <w:rPr>
          <w:lang w:val="ru-RU"/>
        </w:rPr>
        <w:t>• Покупатель полностью соблюдает требования действующего законодательства РФ в части ведения налогового и бухгалтерского учёта, полноты, точности и достоверности отражения операций в учёте, исполнения налоговых обязательств по начислению и уплате налогов и сборов;</w:t>
      </w:r>
    </w:p>
    <w:p w14:paraId="6C4940B4" w14:textId="77777777" w:rsidR="00BF211C" w:rsidRPr="00FE547E" w:rsidRDefault="008B6E29" w:rsidP="00FE547E">
      <w:pPr>
        <w:spacing w:after="0"/>
        <w:jc w:val="both"/>
        <w:rPr>
          <w:lang w:val="ru-RU"/>
        </w:rPr>
      </w:pPr>
      <w:r w:rsidRPr="00FE547E">
        <w:rPr>
          <w:lang w:val="ru-RU"/>
        </w:rPr>
        <w:t>• основной целью совершения сделки (совершения операций) по настоящему Договору не являются неуплата (неполная уплата) и (или) зачет (возврат) суммы налога;</w:t>
      </w:r>
    </w:p>
    <w:p w14:paraId="51442C7B" w14:textId="77777777" w:rsidR="00BF211C" w:rsidRPr="00FE547E" w:rsidRDefault="008B6E29" w:rsidP="00FE547E">
      <w:pPr>
        <w:spacing w:after="0"/>
        <w:jc w:val="both"/>
        <w:rPr>
          <w:lang w:val="ru-RU"/>
        </w:rPr>
      </w:pPr>
      <w:r w:rsidRPr="00FE547E">
        <w:rPr>
          <w:lang w:val="ru-RU"/>
        </w:rPr>
        <w:t>• отсутствуют какие-либо события или обстоятельства, которые бы могли привести Покупателя к невозможности надлежащим образом исполнять свои обязательства по настоящему Договору.</w:t>
      </w:r>
    </w:p>
    <w:p w14:paraId="3F6B4486" w14:textId="77777777" w:rsidR="00BF211C" w:rsidRPr="00FE547E" w:rsidRDefault="008B6E29" w:rsidP="00FE547E">
      <w:pPr>
        <w:spacing w:after="0"/>
        <w:jc w:val="both"/>
        <w:rPr>
          <w:lang w:val="ru-RU"/>
        </w:rPr>
      </w:pPr>
      <w:r w:rsidRPr="00FE547E">
        <w:rPr>
          <w:lang w:val="ru-RU"/>
        </w:rPr>
        <w:t>8.4. Любые письменные документы или их копии, представленные Покупателем в целях документального подтверждения его правоспособности и/или заверений об обязательствах, являются действительными и не содержат недостоверной информации.</w:t>
      </w:r>
    </w:p>
    <w:p w14:paraId="11309A5B" w14:textId="77777777" w:rsidR="00BF211C" w:rsidRPr="00FE547E" w:rsidRDefault="008B6E29" w:rsidP="00FE547E">
      <w:pPr>
        <w:spacing w:after="0"/>
        <w:jc w:val="both"/>
        <w:rPr>
          <w:lang w:val="ru-RU"/>
        </w:rPr>
      </w:pPr>
      <w:r w:rsidRPr="00FE547E">
        <w:rPr>
          <w:lang w:val="ru-RU"/>
        </w:rPr>
        <w:t>8.5. За нарушение сроков оплаты Товара согласно условиям Договора Поставщик вправе взыскать с Покупателя неустойку в размере 0,1% от неуплаченной в срок стоимости Товара за каждый календарный день просрочки платежа, но не более 10% от указанной суммы. Неустойка начисляется со дня, следующего за днем, когда соответствующий платеж должен был быть произведен, и по день фактической оплаты включительно. При просрочке оплаты Поставщик также вправе приостановить исполнение своих обязательств по настоящему Договору, не подтверждать новые Заказы Покупателя и не отгружать Товар до полного погашения задолженности.</w:t>
      </w:r>
    </w:p>
    <w:p w14:paraId="109E4817" w14:textId="77777777" w:rsidR="00BF211C" w:rsidRPr="00FE547E" w:rsidRDefault="008B6E29" w:rsidP="00FE547E">
      <w:pPr>
        <w:spacing w:after="0"/>
        <w:jc w:val="both"/>
        <w:rPr>
          <w:lang w:val="ru-RU"/>
        </w:rPr>
      </w:pPr>
      <w:r w:rsidRPr="00FE547E">
        <w:rPr>
          <w:lang w:val="ru-RU"/>
        </w:rPr>
        <w:t>8.6. За нарушение сроков поставки Товара, предусмотренных настоящим Договором, Покупатель вправе взыскать с Поставщика неустойку в размере 0,1% от стоимости не поставленного в срок Товара за каждый календарный день просрочки, но не более 10% от стоимости такого Товара. Неустойка подлежит начислению только в случае, если просрочка поставки возникла по вине Поставщика и не связана с обстоятельствами, находящимися вне его разумного контроля.</w:t>
      </w:r>
    </w:p>
    <w:p w14:paraId="23404238" w14:textId="77777777" w:rsidR="00BF211C" w:rsidRPr="00FE547E" w:rsidRDefault="008B6E29" w:rsidP="00FE547E">
      <w:pPr>
        <w:spacing w:after="0"/>
        <w:jc w:val="both"/>
        <w:rPr>
          <w:lang w:val="ru-RU"/>
        </w:rPr>
      </w:pPr>
      <w:r>
        <w:rPr>
          <w:rFonts w:ascii="Times New Roman" w:hAnsi="Times New Roman"/>
          <w:sz w:val="22"/>
        </w:rPr>
        <w:t>8.6.1. Стороны согласовали, что Поставщик не несет ответственности за нарушение сроков поставки, а неустойка, предусмотренная п. 8.6 настоящего Договора, не начисляется за период задержки, если такая задержка вызвана обстоятельствами непреодолимой силы, действиями или требованиями таможенных органов, проведением таможенного досмотра, дополнительной проверки документов и сведений, задержками при выпуске товара, действиями государственных органов Российской Федерации и/или иностранных государств, ограничениями перевозок, запретами или ограничениями на экспорт/импорт, санкциями, изменением правил таможенного оформления, действиями перевозчиков, портов, терминалов, складов временного хранения, а также иными обстоятельствами, не зависящими от Поставщика и связанными с импортом Товара из иностранного государства.</w:t>
      </w:r>
    </w:p>
    <w:p w14:paraId="73392A18" w14:textId="77777777" w:rsidR="00BF211C" w:rsidRPr="00FE547E" w:rsidRDefault="008B6E29" w:rsidP="00FE547E">
      <w:pPr>
        <w:spacing w:after="0"/>
        <w:jc w:val="both"/>
        <w:rPr>
          <w:lang w:val="ru-RU"/>
        </w:rPr>
      </w:pPr>
      <w:r w:rsidRPr="00FE547E">
        <w:rPr>
          <w:lang w:val="ru-RU"/>
        </w:rPr>
        <w:t>8.6.2. В случае наступления обстоятельств, указанных в п. 8.6.1 настоящего Договора, срок поставки Товара подлежит продлению на период действия таких обстоятельств и время, необходимое для устранения их последствий. Поставщик обязуется уведомить Покупателя о наступлении таких обстоятельств в разумный срок после того, как ему стало о них известно, с приложением при наличии подтверждающих документов.</w:t>
      </w:r>
    </w:p>
    <w:p w14:paraId="7310CD0E" w14:textId="77777777" w:rsidR="00BF211C" w:rsidRPr="00FE547E" w:rsidRDefault="008B6E29" w:rsidP="00FE547E">
      <w:pPr>
        <w:spacing w:after="0"/>
        <w:jc w:val="both"/>
        <w:rPr>
          <w:lang w:val="ru-RU"/>
        </w:rPr>
      </w:pPr>
      <w:r w:rsidRPr="00FE547E">
        <w:rPr>
          <w:lang w:val="ru-RU"/>
        </w:rPr>
        <w:lastRenderedPageBreak/>
        <w:t>8.6.3. Если задержка поставки по обстоятельствам, указанным в п. 8.6.1 настоящего Договора, продолжается более 60 календарных дней подряд, Стороны обязуются провести переговоры для согласования новых сроков поставки, изменения условий поставки либо отказа от поставки соответствующей партии Товара без применения к Поставщику штрафных санкций за такой период.</w:t>
      </w:r>
    </w:p>
    <w:p w14:paraId="6697997B" w14:textId="77777777" w:rsidR="00BF211C" w:rsidRPr="00FE547E" w:rsidRDefault="00BF211C" w:rsidP="00FE547E">
      <w:pPr>
        <w:spacing w:after="0"/>
        <w:jc w:val="both"/>
        <w:rPr>
          <w:lang w:val="ru-RU"/>
        </w:rPr>
      </w:pPr>
    </w:p>
    <w:p w14:paraId="60E7E636" w14:textId="77777777" w:rsidR="00BF211C" w:rsidRPr="00FE547E" w:rsidRDefault="008B6E29" w:rsidP="00FE547E">
      <w:pPr>
        <w:spacing w:after="0"/>
        <w:jc w:val="both"/>
        <w:rPr>
          <w:b/>
          <w:bCs/>
          <w:lang w:val="ru-RU"/>
        </w:rPr>
      </w:pPr>
      <w:r w:rsidRPr="00FE547E">
        <w:rPr>
          <w:b/>
          <w:bCs/>
          <w:lang w:val="ru-RU"/>
        </w:rPr>
        <w:t>9. ФОРС-МАЖОР.</w:t>
      </w:r>
    </w:p>
    <w:p w14:paraId="3B77A05A" w14:textId="77777777" w:rsidR="00BF211C" w:rsidRPr="00FE547E" w:rsidRDefault="008B6E29" w:rsidP="00FE547E">
      <w:pPr>
        <w:spacing w:after="0"/>
        <w:jc w:val="both"/>
        <w:rPr>
          <w:lang w:val="ru-RU"/>
        </w:rPr>
      </w:pPr>
      <w:r w:rsidRPr="00FE547E">
        <w:rPr>
          <w:lang w:val="ru-RU"/>
        </w:rPr>
        <w:t>9.1. Стороны освобождаются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под которыми понимаются обстоятельства (события), возникшие после заключения Договора в результате событий чрезвычайного характера, находящиеся вне разумного контроля Стороны, и которые Сторона не могла ни предвидеть, ни предотвратить разумными мерами (далее – События Форс-мажора).</w:t>
      </w:r>
    </w:p>
    <w:p w14:paraId="774F6466" w14:textId="77777777" w:rsidR="00BF211C" w:rsidRPr="00FE547E" w:rsidRDefault="008B6E29" w:rsidP="00FE547E">
      <w:pPr>
        <w:spacing w:after="0"/>
        <w:jc w:val="both"/>
        <w:rPr>
          <w:lang w:val="ru-RU"/>
        </w:rPr>
      </w:pPr>
      <w:r w:rsidRPr="00FE547E">
        <w:rPr>
          <w:lang w:val="ru-RU"/>
        </w:rPr>
        <w:t>9.2. Сторона, не имеющая возможности исполнить свои обязательства вследствие форс-мажора, должна в течение трех календарных дней с момента наступления форс-мажорных обстоятельств известить об этом другую Сторону в письменном виде.</w:t>
      </w:r>
    </w:p>
    <w:p w14:paraId="3BCB96BD" w14:textId="77777777" w:rsidR="00BF211C" w:rsidRPr="00FE547E" w:rsidRDefault="008B6E29" w:rsidP="00FE547E">
      <w:pPr>
        <w:spacing w:after="0"/>
        <w:jc w:val="both"/>
        <w:rPr>
          <w:lang w:val="ru-RU"/>
        </w:rPr>
      </w:pPr>
      <w:r w:rsidRPr="00FE547E">
        <w:rPr>
          <w:lang w:val="ru-RU"/>
        </w:rPr>
        <w:t>9.3. При наступлении События Форс-мажора, Стороны в возможно короткий срок проведут переговоры с целью выявления приемлемых для них альтернативных способов и/или сроков исполнения Договора и достижения соответствующей договоренности.</w:t>
      </w:r>
    </w:p>
    <w:p w14:paraId="0C62A9E7" w14:textId="77777777" w:rsidR="00BF211C" w:rsidRPr="00FE547E" w:rsidRDefault="008B6E29" w:rsidP="00FE547E">
      <w:pPr>
        <w:spacing w:after="0"/>
        <w:jc w:val="both"/>
        <w:rPr>
          <w:lang w:val="ru-RU"/>
        </w:rPr>
      </w:pPr>
      <w:r w:rsidRPr="00FE547E">
        <w:rPr>
          <w:lang w:val="ru-RU"/>
        </w:rPr>
        <w:t>9.4. При наступлении События Форс-мажора срок выполнения обязательства, затронутого Событием Форс-мажора, отодвигается соразмерно времени, в течение которого действует Событие Форс-мажора и его последствия, если Стороны не договорятся об ином. Освобождение обязанной Стороны от ответственности за ненадлежащее выполнение обязательства по Договору вследствие События Форс-мажора, не влечет освобождение этой Стороны от ответственности за невыполнение иных ее обязательств, не затронутых Событием Форс-мажора.</w:t>
      </w:r>
    </w:p>
    <w:p w14:paraId="401CC335" w14:textId="77777777" w:rsidR="00BF211C" w:rsidRPr="00FE547E" w:rsidRDefault="008B6E29" w:rsidP="00FE547E">
      <w:pPr>
        <w:spacing w:after="0"/>
        <w:jc w:val="both"/>
        <w:rPr>
          <w:lang w:val="ru-RU"/>
        </w:rPr>
      </w:pPr>
      <w:r w:rsidRPr="00FE547E">
        <w:rPr>
          <w:lang w:val="ru-RU"/>
        </w:rPr>
        <w:t>9.5. Каждая из Сторон должна приложить все разумные усилия для смягчения влияния и уменьшения неблагоприятных последствий наступления Событий Форс-мажора на выполнение своих обязательств по Договору.</w:t>
      </w:r>
    </w:p>
    <w:p w14:paraId="2A799C40" w14:textId="77777777" w:rsidR="00BF211C" w:rsidRPr="00FE547E" w:rsidRDefault="00BF211C" w:rsidP="00FE547E">
      <w:pPr>
        <w:spacing w:after="0"/>
        <w:jc w:val="both"/>
        <w:rPr>
          <w:b/>
          <w:bCs/>
          <w:lang w:val="ru-RU"/>
        </w:rPr>
      </w:pPr>
    </w:p>
    <w:p w14:paraId="166C0E7B" w14:textId="77777777" w:rsidR="00BF211C" w:rsidRPr="00FE547E" w:rsidRDefault="008B6E29" w:rsidP="00FE547E">
      <w:pPr>
        <w:spacing w:after="0"/>
        <w:jc w:val="both"/>
        <w:rPr>
          <w:b/>
          <w:bCs/>
          <w:lang w:val="ru-RU"/>
        </w:rPr>
      </w:pPr>
      <w:r w:rsidRPr="00FE547E">
        <w:rPr>
          <w:b/>
          <w:bCs/>
          <w:lang w:val="ru-RU"/>
        </w:rPr>
        <w:t>10. КОНФИДЕНЦИАЛЬНОСТЬ И КОММЕРЧЕСКАЯ ТАЙНА.</w:t>
      </w:r>
    </w:p>
    <w:p w14:paraId="4A74463F" w14:textId="77777777" w:rsidR="00BF211C" w:rsidRPr="00FE547E" w:rsidRDefault="008B6E29" w:rsidP="00FE547E">
      <w:pPr>
        <w:spacing w:after="0"/>
        <w:jc w:val="both"/>
        <w:rPr>
          <w:lang w:val="ru-RU"/>
        </w:rPr>
      </w:pPr>
      <w:r w:rsidRPr="00FE547E">
        <w:rPr>
          <w:lang w:val="ru-RU"/>
        </w:rPr>
        <w:t>10.1. Любая информация, полученная Сторонами по настоящему Договору, является конфиденциальной и не может быть раскрыта третьим лицам иначе как в целях исполнения обязательств по настоящему Договору, за исключением случаев, предусмотренных действующим законодательством Российской Федерации.</w:t>
      </w:r>
    </w:p>
    <w:p w14:paraId="69B7B640" w14:textId="77777777" w:rsidR="00BF211C" w:rsidRPr="00FE547E" w:rsidRDefault="008B6E29" w:rsidP="00FE547E">
      <w:pPr>
        <w:spacing w:after="0"/>
        <w:jc w:val="both"/>
        <w:rPr>
          <w:lang w:val="ru-RU"/>
        </w:rPr>
      </w:pPr>
      <w:r w:rsidRPr="00FE547E">
        <w:rPr>
          <w:lang w:val="ru-RU"/>
        </w:rPr>
        <w:t>10.2. Стороны обязуются сохранять конфиденциальную информацию и принимать все необходимые меры для ее защиты.</w:t>
      </w:r>
    </w:p>
    <w:p w14:paraId="47D7AD82" w14:textId="77777777" w:rsidR="00BF211C" w:rsidRPr="00FE547E" w:rsidRDefault="008B6E29" w:rsidP="00FE547E">
      <w:pPr>
        <w:spacing w:after="0"/>
        <w:jc w:val="both"/>
        <w:rPr>
          <w:lang w:val="ru-RU"/>
        </w:rPr>
      </w:pPr>
      <w:r w:rsidRPr="00FE547E">
        <w:rPr>
          <w:lang w:val="ru-RU"/>
        </w:rPr>
        <w:t>10.3. Стороны несут ответственность за действия всех своих сотрудников, приведшие к разглашению конфиденциальной информации любым третьим лицам. В случае разглашения одной из Сторон конфиденциальной информации третьим лицам без получения письменного разрешения на такое разглашение другой Стороны, Сторона, понесшая в результате подобного раскрытия информации убытки, имеет право обращаться с требованием о компенсации причиненных ей убытков.</w:t>
      </w:r>
    </w:p>
    <w:p w14:paraId="38284286" w14:textId="77777777" w:rsidR="00BF211C" w:rsidRPr="00FE547E" w:rsidRDefault="008B6E29" w:rsidP="00FE547E">
      <w:pPr>
        <w:spacing w:after="0"/>
        <w:jc w:val="both"/>
        <w:rPr>
          <w:lang w:val="ru-RU"/>
        </w:rPr>
      </w:pPr>
      <w:r w:rsidRPr="00FE547E">
        <w:rPr>
          <w:lang w:val="ru-RU"/>
        </w:rPr>
        <w:t>10.4. При этом Сторона, виновная в раскрытии конфиденциальной информации, не обязана оплачивать убытки в случае предоставления соответствующих доказательств того, что действия были обоснованными согласно обязательствам по условиям настоящего Договора.</w:t>
      </w:r>
    </w:p>
    <w:p w14:paraId="7B8CD08A" w14:textId="77777777" w:rsidR="00BF211C" w:rsidRPr="00FE547E" w:rsidRDefault="008B6E29" w:rsidP="00FE547E">
      <w:pPr>
        <w:spacing w:after="0"/>
        <w:jc w:val="both"/>
        <w:rPr>
          <w:lang w:val="ru-RU"/>
        </w:rPr>
      </w:pPr>
      <w:r w:rsidRPr="00FE547E">
        <w:rPr>
          <w:lang w:val="ru-RU"/>
        </w:rPr>
        <w:t>10.5. Обязанность по доказательству факта разглашения конфиденциальной информации и определения размера убытков возлагается на Сторону, понесшую в результате раскрытия информации убытки.</w:t>
      </w:r>
    </w:p>
    <w:p w14:paraId="6429315F" w14:textId="77777777" w:rsidR="00BF211C" w:rsidRPr="00FE547E" w:rsidRDefault="008B6E29" w:rsidP="00FE547E">
      <w:pPr>
        <w:spacing w:after="0"/>
        <w:jc w:val="both"/>
        <w:rPr>
          <w:lang w:val="ru-RU"/>
        </w:rPr>
      </w:pPr>
      <w:r w:rsidRPr="00FE547E">
        <w:rPr>
          <w:lang w:val="ru-RU"/>
        </w:rPr>
        <w:t>10.6. Информация по настоящему Договору не подлежит раскрытию Сторонами в течение 3 (трех) календарных лет после окончания срока его действия.</w:t>
      </w:r>
    </w:p>
    <w:p w14:paraId="1B57F171" w14:textId="77777777" w:rsidR="00BF211C" w:rsidRPr="00FE547E" w:rsidRDefault="00BF211C" w:rsidP="00FE547E">
      <w:pPr>
        <w:spacing w:after="0"/>
        <w:jc w:val="both"/>
        <w:rPr>
          <w:lang w:val="ru-RU"/>
        </w:rPr>
      </w:pPr>
    </w:p>
    <w:p w14:paraId="17D62D0F" w14:textId="77777777" w:rsidR="00BF211C" w:rsidRPr="00FE547E" w:rsidRDefault="008B6E29" w:rsidP="00FE547E">
      <w:pPr>
        <w:spacing w:after="0"/>
        <w:jc w:val="both"/>
        <w:rPr>
          <w:b/>
          <w:bCs/>
          <w:lang w:val="ru-RU"/>
        </w:rPr>
      </w:pPr>
      <w:r w:rsidRPr="00FE547E">
        <w:rPr>
          <w:b/>
          <w:bCs/>
          <w:lang w:val="ru-RU"/>
        </w:rPr>
        <w:t>11. ПОРЯДОК РАЗРЕШЕНИЯ СПОРОВ.</w:t>
      </w:r>
    </w:p>
    <w:p w14:paraId="0E8B43FC" w14:textId="77777777" w:rsidR="00BF211C" w:rsidRPr="00FE547E" w:rsidRDefault="008B6E29" w:rsidP="00FE547E">
      <w:pPr>
        <w:spacing w:after="0"/>
        <w:jc w:val="both"/>
        <w:rPr>
          <w:lang w:val="ru-RU"/>
        </w:rPr>
      </w:pPr>
      <w:r w:rsidRPr="00FE547E">
        <w:rPr>
          <w:lang w:val="ru-RU"/>
        </w:rPr>
        <w:t>11.1. Все споры и разногласия, возникающие в ходе исполнения настоящего Договора, Стороны разрешают путем переговоров.</w:t>
      </w:r>
    </w:p>
    <w:p w14:paraId="0FBBE27B" w14:textId="77777777" w:rsidR="00BF211C" w:rsidRPr="00FE547E" w:rsidRDefault="008B6E29" w:rsidP="00FE547E">
      <w:pPr>
        <w:spacing w:after="0"/>
        <w:jc w:val="both"/>
        <w:rPr>
          <w:lang w:val="ru-RU"/>
        </w:rPr>
      </w:pPr>
      <w:r w:rsidRPr="00FE547E">
        <w:rPr>
          <w:lang w:val="ru-RU"/>
        </w:rPr>
        <w:t xml:space="preserve">11.2. В случае невозможности разрешения разногласий путем переговоров, они подлежат рассмотрению в Арбитражном суде города </w:t>
      </w:r>
      <w:r w:rsidR="00C36971">
        <w:rPr>
          <w:lang w:val="ru-RU"/>
        </w:rPr>
        <w:t>Санкт-Петербурга</w:t>
      </w:r>
      <w:r w:rsidRPr="00FE547E">
        <w:rPr>
          <w:lang w:val="ru-RU"/>
        </w:rPr>
        <w:t>, с обязательным соблюдением претензионного порядка досудебного урегулирования споров. Срок рассмотрения и ответа на претензию - 10 (десять) календарных дней с момента её поступления в отделение почтовой связи адресата.</w:t>
      </w:r>
    </w:p>
    <w:p w14:paraId="35EC4A8C" w14:textId="77777777" w:rsidR="00BF211C" w:rsidRPr="00FE547E" w:rsidRDefault="00BF211C" w:rsidP="00FE547E">
      <w:pPr>
        <w:spacing w:after="0"/>
        <w:jc w:val="both"/>
        <w:rPr>
          <w:lang w:val="ru-RU"/>
        </w:rPr>
      </w:pPr>
    </w:p>
    <w:p w14:paraId="44F4A9BC" w14:textId="77777777" w:rsidR="00BF211C" w:rsidRPr="00FE547E" w:rsidRDefault="008B6E29" w:rsidP="00FE547E">
      <w:pPr>
        <w:spacing w:after="0"/>
        <w:jc w:val="both"/>
        <w:rPr>
          <w:b/>
          <w:bCs/>
          <w:lang w:val="ru-RU"/>
        </w:rPr>
      </w:pPr>
      <w:r w:rsidRPr="00FE547E">
        <w:rPr>
          <w:b/>
          <w:bCs/>
          <w:lang w:val="ru-RU"/>
        </w:rPr>
        <w:t>12. АНТИКОРРУПЦИОННЫЕ УСЛОВИЯ</w:t>
      </w:r>
    </w:p>
    <w:p w14:paraId="79207912" w14:textId="77777777" w:rsidR="00BF211C" w:rsidRPr="00FE547E" w:rsidRDefault="008B6E29" w:rsidP="00FE547E">
      <w:pPr>
        <w:spacing w:after="0"/>
        <w:jc w:val="both"/>
        <w:rPr>
          <w:lang w:val="ru-RU"/>
        </w:rPr>
      </w:pPr>
      <w:r w:rsidRPr="00FE547E">
        <w:rPr>
          <w:lang w:val="ru-RU"/>
        </w:rPr>
        <w:t>12.1.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6DD19754" w14:textId="77777777" w:rsidR="00BF211C" w:rsidRPr="00FE547E" w:rsidRDefault="008B6E29" w:rsidP="00FE547E">
      <w:pPr>
        <w:spacing w:after="0"/>
        <w:jc w:val="both"/>
        <w:rPr>
          <w:lang w:val="ru-RU"/>
        </w:rPr>
      </w:pPr>
      <w:r w:rsidRPr="00FE547E">
        <w:rPr>
          <w:lang w:val="ru-RU"/>
        </w:rPr>
        <w:t>12.2.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1CA77205" w14:textId="77777777" w:rsidR="00BF211C" w:rsidRPr="00FE547E" w:rsidRDefault="008B6E29" w:rsidP="00FE547E">
      <w:pPr>
        <w:spacing w:after="0"/>
        <w:jc w:val="both"/>
        <w:rPr>
          <w:lang w:val="ru-RU"/>
        </w:rPr>
      </w:pPr>
      <w:r w:rsidRPr="00FE547E">
        <w:rPr>
          <w:lang w:val="ru-RU"/>
        </w:rPr>
        <w:t>12.3. Каждая из Сторон настоящего Договора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
    <w:p w14:paraId="5ECDF112" w14:textId="77777777" w:rsidR="00BF211C" w:rsidRPr="00FE547E" w:rsidRDefault="008B6E29" w:rsidP="00FE547E">
      <w:pPr>
        <w:spacing w:after="0"/>
        <w:jc w:val="both"/>
        <w:rPr>
          <w:lang w:val="ru-RU"/>
        </w:rPr>
      </w:pPr>
      <w:r w:rsidRPr="00FE547E">
        <w:rPr>
          <w:lang w:val="ru-RU"/>
        </w:rPr>
        <w:t>12.4. Под действиями работника, осуществляемыми в пользу стимулирующей его Стороны, понимаются предоставление неоправданных преимуществ по сравнению с другими контрагентами; предоставление каких-либо гарантий; ускорение существующих процедур; 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1DA635C7" w14:textId="77777777" w:rsidR="00BF211C" w:rsidRPr="00FE547E" w:rsidRDefault="008B6E29" w:rsidP="00FE547E">
      <w:pPr>
        <w:spacing w:after="0"/>
        <w:jc w:val="both"/>
        <w:rPr>
          <w:lang w:val="ru-RU"/>
        </w:rPr>
      </w:pPr>
      <w:r w:rsidRPr="00FE547E">
        <w:rPr>
          <w:lang w:val="ru-RU"/>
        </w:rPr>
        <w:t>12.5.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0C69DEE6" w14:textId="77777777" w:rsidR="00BF211C" w:rsidRPr="00FE547E" w:rsidRDefault="008B6E29" w:rsidP="00FE547E">
      <w:pPr>
        <w:spacing w:after="0"/>
        <w:jc w:val="both"/>
        <w:rPr>
          <w:lang w:val="ru-RU"/>
        </w:rPr>
      </w:pPr>
      <w:r w:rsidRPr="00FE547E">
        <w:rPr>
          <w:lang w:val="ru-RU"/>
        </w:rPr>
        <w:t>12.6.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5498DB98" w14:textId="77777777" w:rsidR="00BF211C" w:rsidRPr="00FE547E" w:rsidRDefault="008B6E29" w:rsidP="00FE547E">
      <w:pPr>
        <w:spacing w:after="0"/>
        <w:jc w:val="both"/>
        <w:rPr>
          <w:lang w:val="ru-RU"/>
        </w:rPr>
      </w:pPr>
      <w:r w:rsidRPr="00FE547E">
        <w:rPr>
          <w:lang w:val="ru-RU"/>
        </w:rPr>
        <w:t xml:space="preserve">12.7. Стороны настоящего Договора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w:t>
      </w:r>
      <w:r w:rsidRPr="00FE547E">
        <w:rPr>
          <w:lang w:val="ru-RU"/>
        </w:rPr>
        <w:lastRenderedPageBreak/>
        <w:t>деятельность, а также оказывают взаимное содействие друг другу в целях предотвращения коррупции.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w:t>
      </w:r>
    </w:p>
    <w:p w14:paraId="072D3F59" w14:textId="77777777" w:rsidR="00BF211C" w:rsidRPr="00FE547E" w:rsidRDefault="008B6E29" w:rsidP="00FE547E">
      <w:pPr>
        <w:spacing w:after="0"/>
        <w:jc w:val="both"/>
        <w:rPr>
          <w:lang w:val="ru-RU"/>
        </w:rPr>
      </w:pPr>
      <w:r w:rsidRPr="00FE547E">
        <w:rPr>
          <w:lang w:val="ru-RU"/>
        </w:rPr>
        <w:t>12.8. Стороны признают, что их возможные неправомерные действия и нарушение антикоррупционных условий настоящего Договора могут повлечь за собой неблагоприятные последствия: от понижения рейтинга надежности контрагента до существенных ограничений по взаимодействию с контрагентом, вплоть до расторжения настоящего Договора.</w:t>
      </w:r>
    </w:p>
    <w:p w14:paraId="6DE3E6BC" w14:textId="77777777" w:rsidR="00BF211C" w:rsidRPr="00FE547E" w:rsidRDefault="008B6E29" w:rsidP="00FE547E">
      <w:pPr>
        <w:spacing w:after="0"/>
        <w:jc w:val="both"/>
        <w:rPr>
          <w:lang w:val="ru-RU"/>
        </w:rPr>
      </w:pPr>
      <w:r w:rsidRPr="00FE547E">
        <w:rPr>
          <w:lang w:val="ru-RU"/>
        </w:rPr>
        <w:t>12.9. 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14:paraId="5B17BD58" w14:textId="77777777" w:rsidR="00BF211C" w:rsidRPr="00FE547E" w:rsidRDefault="00BF211C" w:rsidP="00FE547E">
      <w:pPr>
        <w:spacing w:after="0"/>
        <w:jc w:val="both"/>
        <w:rPr>
          <w:lang w:val="ru-RU"/>
        </w:rPr>
      </w:pPr>
    </w:p>
    <w:p w14:paraId="38C7CD55" w14:textId="77777777" w:rsidR="00BF211C" w:rsidRPr="00FE547E" w:rsidRDefault="008B6E29" w:rsidP="00FE547E">
      <w:pPr>
        <w:spacing w:after="0"/>
        <w:jc w:val="both"/>
        <w:rPr>
          <w:b/>
          <w:bCs/>
          <w:lang w:val="ru-RU"/>
        </w:rPr>
      </w:pPr>
      <w:r w:rsidRPr="00FE547E">
        <w:rPr>
          <w:b/>
          <w:bCs/>
          <w:lang w:val="ru-RU"/>
        </w:rPr>
        <w:t>13. ПРОЧИЕ ПОЛОЖЕНИЯ.</w:t>
      </w:r>
    </w:p>
    <w:p w14:paraId="641D1316" w14:textId="77777777" w:rsidR="00BF211C" w:rsidRPr="00FE547E" w:rsidRDefault="008B6E29" w:rsidP="00FE547E">
      <w:pPr>
        <w:spacing w:after="0"/>
        <w:jc w:val="both"/>
        <w:rPr>
          <w:lang w:val="ru-RU"/>
        </w:rPr>
      </w:pPr>
      <w:r w:rsidRPr="00FE547E">
        <w:rPr>
          <w:lang w:val="ru-RU"/>
        </w:rPr>
        <w:t>13.1. Настоящий Договор считается заключенным с даты его подписания Сторонами и действует в течение 1 (одного) календарного года, а в части расчетов до полного исполнения Сторонами всех обязательств по Договору. В случае если ни одна из Сторон не заявит о своем отказе от пролонгации в срок за 10 (десять) дней до окончания срока действия настоящего Договора, Договор автоматически пролонгируется на тот же срок.</w:t>
      </w:r>
    </w:p>
    <w:p w14:paraId="4A7231B2" w14:textId="77777777" w:rsidR="00BF211C" w:rsidRPr="00FE547E" w:rsidRDefault="008B6E29" w:rsidP="00FE547E">
      <w:pPr>
        <w:spacing w:after="0"/>
        <w:jc w:val="both"/>
        <w:rPr>
          <w:lang w:val="ru-RU"/>
        </w:rPr>
      </w:pPr>
      <w:r w:rsidRPr="00FE547E">
        <w:rPr>
          <w:lang w:val="ru-RU"/>
        </w:rPr>
        <w:t>13.2. Договор может быть досрочно расторгнут по соглашению Сторон либо по требованию одной из Сторон в порядке и по основаниям, предусмотренным настоящим Договором и действующим законодательством РФ.</w:t>
      </w:r>
    </w:p>
    <w:p w14:paraId="19E9596D" w14:textId="77777777" w:rsidR="00BF211C" w:rsidRPr="00FE547E" w:rsidRDefault="008B6E29" w:rsidP="00FE547E">
      <w:pPr>
        <w:spacing w:after="0"/>
        <w:jc w:val="both"/>
        <w:rPr>
          <w:lang w:val="ru-RU"/>
        </w:rPr>
      </w:pPr>
      <w:r w:rsidRPr="00FE547E">
        <w:rPr>
          <w:lang w:val="ru-RU"/>
        </w:rPr>
        <w:t>13.3. Все изменения и дополнения к Договору действительны, если совершены в письменной форме и подписаны обеими Сторонами, за исключением случаев, когда условия конкретной поставки согласовываются Сторонами в Спецификации, счете, Заказе Покупателя, подтвержденном Поставщиком, либо в документах ЭДО в порядке, предусмотренном настоящим Договором.</w:t>
      </w:r>
    </w:p>
    <w:p w14:paraId="28186352" w14:textId="77777777" w:rsidR="00BF211C" w:rsidRPr="00FE547E" w:rsidRDefault="008B6E29" w:rsidP="00FE547E">
      <w:pPr>
        <w:spacing w:after="0"/>
        <w:jc w:val="both"/>
        <w:rPr>
          <w:lang w:val="ru-RU"/>
        </w:rPr>
      </w:pPr>
      <w:r w:rsidRPr="00FE547E">
        <w:rPr>
          <w:lang w:val="ru-RU"/>
        </w:rPr>
        <w:t>13.4. Факсимильные копии настоящего Договора, приложений к нему и других документов (включая документы, направленные по электронной почте), являющихся неотъемлемой частью настоящего Договора, имеют юридическую силу подлинников до получения Сторонами оригиналов указанных документов. Сторона, направившая факсимильную копию документа, обязуется в течение 10 (десяти) календарных дней обеспечить передачу другой Стороне оригиналов документов в письменном виде.</w:t>
      </w:r>
    </w:p>
    <w:p w14:paraId="4AA70785" w14:textId="77777777" w:rsidR="00BF211C" w:rsidRPr="00FE547E" w:rsidRDefault="008B6E29" w:rsidP="00FE547E">
      <w:pPr>
        <w:spacing w:after="0"/>
        <w:jc w:val="both"/>
        <w:rPr>
          <w:lang w:val="ru-RU"/>
        </w:rPr>
      </w:pPr>
      <w:r w:rsidRPr="00FE547E">
        <w:rPr>
          <w:lang w:val="ru-RU"/>
        </w:rPr>
        <w:t>13.5. В случае наличия технической возможности, Стороны согласовали, что вправе в ходе исполнения настоящего Договора использовать защищенный электронный документооборот.</w:t>
      </w:r>
    </w:p>
    <w:p w14:paraId="04D86524" w14:textId="77777777" w:rsidR="00BF211C" w:rsidRPr="00FE547E" w:rsidRDefault="008B6E29" w:rsidP="00FE547E">
      <w:pPr>
        <w:spacing w:after="0"/>
        <w:jc w:val="both"/>
        <w:rPr>
          <w:lang w:val="ru-RU"/>
        </w:rPr>
      </w:pPr>
      <w:r>
        <w:rPr>
          <w:rFonts w:ascii="Times New Roman" w:hAnsi="Times New Roman"/>
          <w:sz w:val="22"/>
        </w:rPr>
        <w:t>13.6. Электронный документооборот Стороны осуществляют в соответствии с Гражданским кодексом Российской Федерации, Федеральным законом от 06.04.2011 № 63-ФЗ «Об электронной подписи», Федеральным законом от 06.12.2011 № 402-ФЗ «О бухгалтерском учете». Стороны для организации ЭДО используют только УКЭП, что предполагает получение обеими Сторонами сертификатов ключа проверки электронной подписи в аккредитованном удостоверяющем центре (далее – «УЦ») в соответствии с нормами Федерального закона от 06.04.2011 № 63-ФЗ «Об электронной подписи».</w:t>
      </w:r>
    </w:p>
    <w:p w14:paraId="7CACD829" w14:textId="77777777" w:rsidR="00BF211C" w:rsidRPr="00FE547E" w:rsidRDefault="008B6E29" w:rsidP="00FE547E">
      <w:pPr>
        <w:spacing w:after="0"/>
        <w:jc w:val="both"/>
        <w:rPr>
          <w:lang w:val="ru-RU"/>
        </w:rPr>
      </w:pPr>
      <w:r w:rsidRPr="00FE547E">
        <w:rPr>
          <w:lang w:val="ru-RU"/>
        </w:rPr>
        <w:t>Электронный документ, подписанный УКЭП, содержание которого соответствует требованиям нормативных правовых актов, должен приниматься Сторонами к учету в качестве 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w:t>
      </w:r>
    </w:p>
    <w:p w14:paraId="0DEDA50B" w14:textId="77777777" w:rsidR="00BF211C" w:rsidRPr="00FE547E" w:rsidRDefault="008B6E29" w:rsidP="00FE547E">
      <w:pPr>
        <w:spacing w:after="0"/>
        <w:jc w:val="both"/>
        <w:rPr>
          <w:lang w:val="ru-RU"/>
        </w:rPr>
      </w:pPr>
      <w:r w:rsidRPr="00FE547E">
        <w:rPr>
          <w:lang w:val="ru-RU"/>
        </w:rPr>
        <w:t xml:space="preserve">Каждая из Сторон несет ответственность за обеспечение конфиденциальности ключей УКЭП, недопущение использования принадлежащих ей ключей без ее согласия. Если в сертификате УКЭП не указан орган или физическое лицо, действующее от имени организации при подписании электронного документа, то в каждом случае получения подписанного электронного документа Получающая Сторона </w:t>
      </w:r>
      <w:r w:rsidRPr="00FE547E">
        <w:rPr>
          <w:lang w:val="ru-RU"/>
        </w:rPr>
        <w:lastRenderedPageBreak/>
        <w:t>добросовестно исходит из того, что документ подписан от имени Направляющей Стороны надлежащим лицом, действующим в пределах, имеющихся у него полномочий.</w:t>
      </w:r>
    </w:p>
    <w:p w14:paraId="70E14C1E" w14:textId="77777777" w:rsidR="00BF211C" w:rsidRPr="00FE547E" w:rsidRDefault="008B6E29" w:rsidP="00FE547E">
      <w:pPr>
        <w:spacing w:after="0"/>
        <w:jc w:val="both"/>
        <w:rPr>
          <w:lang w:val="ru-RU"/>
        </w:rPr>
      </w:pPr>
      <w:r w:rsidRPr="00FE547E">
        <w:rPr>
          <w:lang w:val="ru-RU"/>
        </w:rPr>
        <w:t>В случае подписания документов с использованием электронной подписи в обязанности Сторон входит хранение подписанных документов и протоколов передачи документов на электронных носителях в течение того же периода времени, какой предусмотрен для хранения документов, подписанных на бумажном носителе.</w:t>
      </w:r>
    </w:p>
    <w:p w14:paraId="0E3212C9" w14:textId="77777777" w:rsidR="00BF211C" w:rsidRPr="00FE547E" w:rsidRDefault="008B6E29" w:rsidP="00FE547E">
      <w:pPr>
        <w:spacing w:after="0"/>
        <w:jc w:val="both"/>
        <w:rPr>
          <w:lang w:val="ru-RU"/>
        </w:rPr>
      </w:pPr>
      <w:r w:rsidRPr="00FE547E">
        <w:rPr>
          <w:lang w:val="ru-RU"/>
        </w:rPr>
        <w:t>В случае невозможности и далее производить обмен документами в электронном виде (неполучение извещений о получении электронного документа, отсутствие любого вида связи с Получающей Стороной) Направляющая Сторона направляет Получающей Стороне соответствующее письменное извещение и оформляет документы на бумажных носителях в письменном виде, Стороны считают их оригиналами.</w:t>
      </w:r>
    </w:p>
    <w:p w14:paraId="32077479" w14:textId="77777777" w:rsidR="00BF211C" w:rsidRPr="00FE547E" w:rsidRDefault="008B6E29" w:rsidP="00FE547E">
      <w:pPr>
        <w:spacing w:after="0"/>
        <w:jc w:val="both"/>
        <w:rPr>
          <w:lang w:val="ru-RU"/>
        </w:rPr>
      </w:pPr>
      <w:r w:rsidRPr="00FE547E">
        <w:rPr>
          <w:lang w:val="ru-RU"/>
        </w:rPr>
        <w:t>Дата выставления и дата получения Сторонами электронных документов определяется на основании соответствующего подтверждения оператора электронного документооборота в протоколе передачи документов, сформированного в специализированной системе электронного документооборота.</w:t>
      </w:r>
    </w:p>
    <w:p w14:paraId="630C1C6C" w14:textId="77777777" w:rsidR="00BF211C" w:rsidRPr="00FE547E" w:rsidRDefault="008B6E29" w:rsidP="00FE547E">
      <w:pPr>
        <w:spacing w:after="0"/>
        <w:jc w:val="both"/>
        <w:rPr>
          <w:lang w:val="ru-RU"/>
        </w:rPr>
      </w:pPr>
      <w:r w:rsidRPr="00FE547E">
        <w:rPr>
          <w:lang w:val="ru-RU"/>
        </w:rPr>
        <w:t>В соответствии с пунктом 19 Порядка, утвержденного Приказом Минфина России от 05 февраля 2021 г. № 14н, сторона, получившая электронный документ, направляет через Оператора электронного документооборота извещение о его получении.</w:t>
      </w:r>
    </w:p>
    <w:p w14:paraId="62AB4C99" w14:textId="77777777" w:rsidR="00BF211C" w:rsidRPr="00FE547E" w:rsidRDefault="008B6E29" w:rsidP="00FE547E">
      <w:pPr>
        <w:spacing w:after="0"/>
        <w:jc w:val="both"/>
        <w:rPr>
          <w:lang w:val="ru-RU"/>
        </w:rPr>
      </w:pPr>
      <w:r w:rsidRPr="00FE547E">
        <w:rPr>
          <w:lang w:val="ru-RU"/>
        </w:rPr>
        <w:t>УКЭП, которой подписан документ, признается действительной до тех пор, пока решением суда не установлено иное.</w:t>
      </w:r>
    </w:p>
    <w:p w14:paraId="60A682F7" w14:textId="77777777" w:rsidR="00BF211C" w:rsidRPr="00FE547E" w:rsidRDefault="008B6E29" w:rsidP="00FE547E">
      <w:pPr>
        <w:spacing w:after="0"/>
        <w:jc w:val="both"/>
        <w:rPr>
          <w:lang w:val="ru-RU"/>
        </w:rPr>
      </w:pPr>
      <w:r w:rsidRPr="00FE547E">
        <w:rPr>
          <w:lang w:val="ru-RU"/>
        </w:rPr>
        <w:t>13.7. Все указанные в Договоре приложения являются его неотъемлемой частью.</w:t>
      </w:r>
    </w:p>
    <w:p w14:paraId="6EFB2175" w14:textId="77777777" w:rsidR="00BF211C" w:rsidRPr="00FE547E" w:rsidRDefault="008B6E29" w:rsidP="00FE547E">
      <w:pPr>
        <w:spacing w:after="0"/>
        <w:jc w:val="both"/>
        <w:rPr>
          <w:lang w:val="ru-RU"/>
        </w:rPr>
      </w:pPr>
      <w:r w:rsidRPr="00FE547E">
        <w:rPr>
          <w:lang w:val="ru-RU"/>
        </w:rPr>
        <w:t>13.8. Настоящий Договор составлен в двух экземплярах на русском языке. Оба экземпляра идентичны и имеют одинаковую силу. У каждой из Сторон находится один экземпляр настоящего Договора.</w:t>
      </w:r>
    </w:p>
    <w:p w14:paraId="333F7CA4" w14:textId="77777777" w:rsidR="00BF211C" w:rsidRPr="00FE547E" w:rsidRDefault="008B6E29" w:rsidP="00FE547E">
      <w:pPr>
        <w:spacing w:after="0"/>
        <w:jc w:val="both"/>
        <w:rPr>
          <w:lang w:val="ru-RU"/>
        </w:rPr>
      </w:pPr>
      <w:r w:rsidRPr="00FE547E">
        <w:rPr>
          <w:lang w:val="ru-RU"/>
        </w:rPr>
        <w:t>13.9. Во всем остальном, что не предусмотрено Договором, Стороны руководствуются законодательством Российской Федерации.</w:t>
      </w:r>
    </w:p>
    <w:p w14:paraId="259D723A" w14:textId="77777777" w:rsidR="00BF211C" w:rsidRPr="00FE547E" w:rsidRDefault="00BF211C">
      <w:pPr>
        <w:spacing w:after="0"/>
        <w:rPr>
          <w:lang w:val="ru-RU"/>
        </w:rPr>
      </w:pPr>
    </w:p>
    <w:p w14:paraId="2433DBF6" w14:textId="77777777" w:rsidR="00BF211C" w:rsidRPr="00FE547E" w:rsidRDefault="008B6E29">
      <w:pPr>
        <w:rPr>
          <w:lang w:val="ru-RU"/>
        </w:rPr>
      </w:pPr>
      <w:r w:rsidRPr="00FE547E">
        <w:rPr>
          <w:b/>
          <w:lang w:val="ru-RU"/>
        </w:rPr>
        <w:t>14. АДРЕСА, РЕКВИЗИТЫ И ПОДПИСИ СТОРОН.</w:t>
      </w:r>
    </w:p>
    <w:tbl>
      <w:tblPr>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4965"/>
        <w:gridCol w:w="4965"/>
      </w:tblGrid>
      <w:tr w:rsidR="00FD3F99" w14:paraId="204DB8A2" w14:textId="77777777">
        <w:trPr>
          <w:cantSplit/>
        </w:trPr>
        <w:tc>
          <w:tcPr>
            <w:tcW w:w="4965" w:type="dxa"/>
            <w:tcMar>
              <w:top w:w="80" w:type="dxa"/>
              <w:left w:w="100" w:type="dxa"/>
              <w:bottom w:w="80" w:type="dxa"/>
              <w:right w:w="100" w:type="dxa"/>
            </w:tcMar>
          </w:tcPr>
          <w:p w14:paraId="748A2B61" w14:textId="77777777" w:rsidR="00FD3F99" w:rsidRDefault="006F1850">
            <w:pPr>
              <w:keepNext/>
              <w:keepLines/>
              <w:spacing w:after="0"/>
              <w:jc w:val="center"/>
            </w:pPr>
            <w:r>
              <w:rPr>
                <w:rFonts w:ascii="Times New Roman" w:hAnsi="Times New Roman"/>
                <w:sz w:val="22"/>
              </w:rPr>
              <w:t>{{CONTRACTOR_REQUISITES}}</w:t>
            </w:r>
          </w:p>
        </w:tc>
        <w:tc>
          <w:tcPr>
            <w:tcW w:w="4965" w:type="dxa"/>
            <w:tcMar>
              <w:top w:w="80" w:type="dxa"/>
              <w:left w:w="100" w:type="dxa"/>
              <w:bottom w:w="80" w:type="dxa"/>
              <w:right w:w="100" w:type="dxa"/>
            </w:tcMar>
          </w:tcPr>
          <w:p w14:paraId="73AF1F39" w14:textId="77777777" w:rsidR="00FD3F99" w:rsidRDefault="006F1850">
            <w:pPr>
              <w:keepNext/>
              <w:keepLines/>
              <w:spacing w:after="0"/>
              <w:jc w:val="center"/>
            </w:pPr>
            <w:r>
              <w:rPr>
                <w:rFonts w:ascii="Times New Roman" w:hAnsi="Times New Roman"/>
                <w:sz w:val="22"/>
              </w:rPr>
              <w:t>{{CUSTOMER_REQUISITES}}</w:t>
            </w:r>
          </w:p>
        </w:tc>
      </w:tr>
      <w:tr w:rsidR="00FD3F99" w:rsidRPr="00CA1375" w14:paraId="2938B975" w14:textId="77777777">
        <w:trPr>
          <w:cantSplit/>
        </w:trPr>
        <w:tc>
          <w:tcPr>
            <w:tcW w:w="4965" w:type="dxa"/>
            <w:tcMar>
              <w:top w:w="80" w:type="dxa"/>
              <w:left w:w="100" w:type="dxa"/>
              <w:bottom w:w="80" w:type="dxa"/>
              <w:right w:w="100" w:type="dxa"/>
            </w:tcMar>
          </w:tcPr>
          <w:p w14:paraId="60B0DA1E" w14:textId="77777777" w:rsidR="00FD3F99" w:rsidRPr="006F1850" w:rsidRDefault="006F1850">
            <w:pPr>
              <w:keepNext/>
              <w:keepLines/>
              <w:spacing w:after="0"/>
              <w:rPr>
                <w:lang w:val="ru-RU"/>
              </w:rPr>
            </w:pPr>
            <w:r w:rsidRPr="006F1850">
              <w:rPr>
                <w:rFonts w:cs="Times New Roman"/>
                <w:sz w:val="20"/>
                <w:szCs w:val="20"/>
                <w:lang w:val="ru-RU"/>
              </w:rPr>
              <w:t>ООО "НОВЫЙ ДОМ"</w:t>
            </w:r>
            <w:r w:rsidRPr="006F1850">
              <w:rPr>
                <w:rFonts w:cs="Times New Roman"/>
                <w:sz w:val="20"/>
                <w:szCs w:val="20"/>
                <w:lang w:val="ru-RU"/>
              </w:rPr>
              <w:br/>
              <w:t>Юридический адрес: 192102, Россия, Г.САНКТ-ПЕТЕРБУРГ, СТРЕЛЬБИЩЕНСКАЯ УЛ., Д. 15А, К. 2 ЛИТЕР А, ПОМЕЩ. 6Н</w:t>
            </w:r>
            <w:r w:rsidRPr="006F1850">
              <w:rPr>
                <w:rFonts w:cs="Times New Roman"/>
                <w:sz w:val="20"/>
                <w:szCs w:val="20"/>
                <w:lang w:val="ru-RU"/>
              </w:rPr>
              <w:br/>
              <w:t>ИНН 7816287495</w:t>
            </w:r>
            <w:r w:rsidRPr="006F1850">
              <w:rPr>
                <w:rFonts w:cs="Times New Roman"/>
                <w:sz w:val="20"/>
                <w:szCs w:val="20"/>
                <w:lang w:val="ru-RU"/>
              </w:rPr>
              <w:br/>
              <w:t>КПП 781601001</w:t>
            </w:r>
            <w:r w:rsidRPr="006F1850">
              <w:rPr>
                <w:rFonts w:cs="Times New Roman"/>
                <w:sz w:val="20"/>
                <w:szCs w:val="20"/>
                <w:lang w:val="ru-RU"/>
              </w:rPr>
              <w:br/>
              <w:t>ОГРН 1157847344797</w:t>
            </w:r>
            <w:r w:rsidRPr="006F1850">
              <w:rPr>
                <w:rFonts w:cs="Times New Roman"/>
                <w:sz w:val="20"/>
                <w:szCs w:val="20"/>
                <w:lang w:val="ru-RU"/>
              </w:rPr>
              <w:br/>
              <w:t>ФИЛИАЛ "САНКТ-ПЕТЕРБУРГСКИЙ" АО "АЛЬФА-БАНК"</w:t>
            </w:r>
            <w:r w:rsidRPr="006F1850">
              <w:rPr>
                <w:rFonts w:cs="Times New Roman"/>
                <w:sz w:val="20"/>
                <w:szCs w:val="20"/>
                <w:lang w:val="ru-RU"/>
              </w:rPr>
              <w:br/>
              <w:t>БИК 044030786</w:t>
            </w:r>
            <w:r w:rsidRPr="006F1850">
              <w:rPr>
                <w:rFonts w:cs="Times New Roman"/>
                <w:sz w:val="20"/>
                <w:szCs w:val="20"/>
                <w:lang w:val="ru-RU"/>
              </w:rPr>
              <w:br/>
              <w:t>К/с 30101810600000000786</w:t>
            </w:r>
            <w:r w:rsidRPr="006F1850">
              <w:rPr>
                <w:rFonts w:cs="Times New Roman"/>
                <w:sz w:val="20"/>
                <w:szCs w:val="20"/>
                <w:lang w:val="ru-RU"/>
              </w:rPr>
              <w:br/>
              <w:t>Р/с 40702810332060006744</w:t>
            </w:r>
          </w:p>
        </w:tc>
        <w:tc>
          <w:tcPr>
            <w:tcW w:w="4965" w:type="dxa"/>
            <w:tcMar>
              <w:top w:w="80" w:type="dxa"/>
              <w:left w:w="100" w:type="dxa"/>
              <w:bottom w:w="80" w:type="dxa"/>
              <w:right w:w="100" w:type="dxa"/>
            </w:tcMar>
          </w:tcPr>
          <w:p w14:paraId="7BACA4BC" w14:textId="77777777" w:rsidR="00FD3F99" w:rsidRPr="006F1850" w:rsidRDefault="006F1850">
            <w:pPr>
              <w:keepNext/>
              <w:keepLines/>
              <w:spacing w:after="0"/>
              <w:rPr>
                <w:lang w:val="ru-RU"/>
              </w:rPr>
            </w:pPr>
            <w:r w:rsidRPr="006F1850">
              <w:rPr>
                <w:rFonts w:cs="Times New Roman"/>
                <w:sz w:val="20"/>
                <w:szCs w:val="20"/>
                <w:lang w:val="ru-RU"/>
              </w:rPr>
              <w:t>ООО "ФАБРИКА"</w:t>
            </w:r>
            <w:r w:rsidRPr="006F1850">
              <w:rPr>
                <w:rFonts w:cs="Times New Roman"/>
                <w:sz w:val="20"/>
                <w:szCs w:val="20"/>
                <w:lang w:val="ru-RU"/>
              </w:rPr>
              <w:br/>
              <w:t>Юридический адрес: 215710, Россия, СМОЛЕНСКАЯ ОБЛАСТЬ, ДОРОГОБУЖСКИЙ, ДОРОГОБУЖ, КАРЛА МАРКСА УЛ, Д. 38, ПОМЕЩ. 1</w:t>
            </w:r>
            <w:r w:rsidRPr="006F1850">
              <w:rPr>
                <w:rFonts w:cs="Times New Roman"/>
                <w:sz w:val="20"/>
                <w:szCs w:val="20"/>
                <w:lang w:val="ru-RU"/>
              </w:rPr>
              <w:br/>
              <w:t>ИНН 6726025905</w:t>
            </w:r>
            <w:r w:rsidRPr="006F1850">
              <w:rPr>
                <w:rFonts w:cs="Times New Roman"/>
                <w:sz w:val="20"/>
                <w:szCs w:val="20"/>
                <w:lang w:val="ru-RU"/>
              </w:rPr>
              <w:br/>
              <w:t>КПП 672601001</w:t>
            </w:r>
            <w:r w:rsidRPr="006F1850">
              <w:rPr>
                <w:rFonts w:cs="Times New Roman"/>
                <w:sz w:val="20"/>
                <w:szCs w:val="20"/>
                <w:lang w:val="ru-RU"/>
              </w:rPr>
              <w:br/>
              <w:t>ОГРН 1206700008426</w:t>
            </w:r>
            <w:r w:rsidRPr="006F1850">
              <w:rPr>
                <w:rFonts w:cs="Times New Roman"/>
                <w:sz w:val="20"/>
                <w:szCs w:val="20"/>
                <w:lang w:val="ru-RU"/>
              </w:rPr>
              <w:br/>
              <w:t xml:space="preserve">СМОЛЕНСКОЕ ОТДЕЛЕНИЕ </w:t>
            </w:r>
            <w:r>
              <w:rPr>
                <w:rFonts w:cs="Times New Roman"/>
                <w:sz w:val="20"/>
                <w:szCs w:val="20"/>
              </w:rPr>
              <w:t>N</w:t>
            </w:r>
            <w:r w:rsidRPr="006F1850">
              <w:rPr>
                <w:rFonts w:cs="Times New Roman"/>
                <w:sz w:val="20"/>
                <w:szCs w:val="20"/>
                <w:lang w:val="ru-RU"/>
              </w:rPr>
              <w:t>8609 ПАО СБЕРБАНК</w:t>
            </w:r>
            <w:r w:rsidRPr="006F1850">
              <w:rPr>
                <w:rFonts w:cs="Times New Roman"/>
                <w:sz w:val="20"/>
                <w:szCs w:val="20"/>
                <w:lang w:val="ru-RU"/>
              </w:rPr>
              <w:br/>
              <w:t>БИК 046614632</w:t>
            </w:r>
            <w:r w:rsidRPr="006F1850">
              <w:rPr>
                <w:rFonts w:cs="Times New Roman"/>
                <w:sz w:val="20"/>
                <w:szCs w:val="20"/>
                <w:lang w:val="ru-RU"/>
              </w:rPr>
              <w:br/>
              <w:t>К/с 30101810000000000632</w:t>
            </w:r>
            <w:r w:rsidRPr="006F1850">
              <w:rPr>
                <w:rFonts w:cs="Times New Roman"/>
                <w:sz w:val="20"/>
                <w:szCs w:val="20"/>
                <w:lang w:val="ru-RU"/>
              </w:rPr>
              <w:br/>
              <w:t>Р/с 40702810259000011410</w:t>
            </w:r>
          </w:p>
        </w:tc>
      </w:tr>
      <w:tr w:rsidR="00FD3F99" w:rsidRPr="00CA1375" w14:paraId="5C6DF4EE" w14:textId="77777777">
        <w:trPr>
          <w:cantSplit/>
        </w:trPr>
        <w:tc>
          <w:tcPr>
            <w:tcW w:w="4965" w:type="dxa"/>
            <w:tcMar>
              <w:top w:w="80" w:type="dxa"/>
              <w:left w:w="100" w:type="dxa"/>
              <w:bottom w:w="80" w:type="dxa"/>
              <w:right w:w="100" w:type="dxa"/>
            </w:tcMar>
          </w:tcPr>
          <w:p w14:paraId="002F8C68" w14:textId="77777777" w:rsidR="00FD3F99" w:rsidRPr="006F1850" w:rsidRDefault="006F1850">
            <w:pPr>
              <w:keepLines/>
              <w:spacing w:after="0"/>
              <w:rPr>
                <w:lang w:val="ru-RU"/>
              </w:rPr>
            </w:pPr>
            <w:r w:rsidRPr="006F1850">
              <w:rPr>
                <w:rFonts w:cs="Times New Roman"/>
                <w:sz w:val="20"/>
                <w:szCs w:val="20"/>
                <w:lang w:val="ru-RU"/>
              </w:rPr>
              <w:t>Генеральный директор</w:t>
            </w:r>
            <w:r w:rsidRPr="006F1850">
              <w:rPr>
                <w:rFonts w:cs="Times New Roman"/>
                <w:sz w:val="20"/>
                <w:szCs w:val="20"/>
                <w:lang w:val="ru-RU"/>
              </w:rPr>
              <w:br/>
              <w:t>_____________/ Забоев Г.А. /</w:t>
            </w:r>
            <w:r w:rsidRPr="006F1850">
              <w:rPr>
                <w:rFonts w:cs="Times New Roman"/>
                <w:sz w:val="20"/>
                <w:szCs w:val="20"/>
                <w:lang w:val="ru-RU"/>
              </w:rPr>
              <w:br/>
              <w:t>М.П.</w:t>
            </w:r>
          </w:p>
        </w:tc>
        <w:tc>
          <w:tcPr>
            <w:tcW w:w="4965" w:type="dxa"/>
            <w:tcMar>
              <w:top w:w="80" w:type="dxa"/>
              <w:left w:w="100" w:type="dxa"/>
              <w:bottom w:w="80" w:type="dxa"/>
              <w:right w:w="100" w:type="dxa"/>
            </w:tcMar>
          </w:tcPr>
          <w:p w14:paraId="3B2A2F86" w14:textId="77777777" w:rsidR="00FD3F99" w:rsidRPr="006F1850" w:rsidRDefault="006F1850">
            <w:pPr>
              <w:keepLines/>
              <w:spacing w:after="0"/>
              <w:rPr>
                <w:lang w:val="ru-RU"/>
              </w:rPr>
            </w:pPr>
            <w:r w:rsidRPr="006F1850">
              <w:rPr>
                <w:rFonts w:cs="Times New Roman"/>
                <w:sz w:val="20"/>
                <w:szCs w:val="20"/>
                <w:lang w:val="ru-RU"/>
              </w:rPr>
              <w:t>Генеральный директор</w:t>
            </w:r>
            <w:r w:rsidRPr="006F1850">
              <w:rPr>
                <w:rFonts w:cs="Times New Roman"/>
                <w:sz w:val="20"/>
                <w:szCs w:val="20"/>
                <w:lang w:val="ru-RU"/>
              </w:rPr>
              <w:br/>
              <w:t>_____________/ Гребень С. /</w:t>
            </w:r>
            <w:r w:rsidRPr="006F1850">
              <w:rPr>
                <w:rFonts w:cs="Times New Roman"/>
                <w:sz w:val="20"/>
                <w:szCs w:val="20"/>
                <w:lang w:val="ru-RU"/>
              </w:rPr>
              <w:br/>
              <w:t>М.П.</w:t>
            </w:r>
          </w:p>
        </w:tc>
      </w:tr>
      <w:bookmarkEnd w:id="1"/>
    </w:tbl>
    <w:p w14:paraId="7E8058D6" w14:textId="77777777" w:rsidR="00FE547E" w:rsidRDefault="00FE547E">
      <w:pPr>
        <w:rPr>
          <w:lang w:val="ru-RU"/>
        </w:rPr>
      </w:pPr>
    </w:p>
    <w:p w14:paraId="1CDCF425" w14:textId="77777777" w:rsidR="00FE547E" w:rsidRDefault="00FE547E">
      <w:pPr>
        <w:rPr>
          <w:lang w:val="ru-RU"/>
        </w:rPr>
      </w:pPr>
    </w:p>
    <w:p w14:paraId="0F8F12E7" w14:textId="655F8668" w:rsidR="006C5B30" w:rsidRPr="006C5B30" w:rsidRDefault="00AD67A0" w:rsidP="006C5B30">
      <w:pPr>
        <w:spacing w:after="0" w:line="240" w:lineRule="auto"/>
        <w:rPr>
          <w:rFonts w:cs="Times New Roman"/>
          <w:sz w:val="24"/>
          <w:szCs w:val="24"/>
          <w:lang w:val="ru-RU" w:eastAsia="ru-RU"/>
        </w:rPr>
      </w:pPr>
      <w:r>
        <w:rPr>
          <w:rFonts w:cs="Times New Roman"/>
          <w:sz w:val="24"/>
          <w:szCs w:val="24"/>
          <w:lang w:val="ru-RU" w:eastAsia="ru-RU"/>
        </w:rPr>
        <w:br w:type="page"/>
      </w:r>
    </w:p>
    <w:p w14:paraId="754F6717" w14:textId="77777777" w:rsidR="006C5B30" w:rsidRPr="00AD67A0" w:rsidRDefault="006C5B30" w:rsidP="006C5B30">
      <w:pPr>
        <w:spacing w:after="0" w:line="240" w:lineRule="auto"/>
        <w:jc w:val="right"/>
        <w:rPr>
          <w:rFonts w:cs="Times New Roman"/>
          <w:lang w:val="ru-RU" w:eastAsia="ru-RU"/>
        </w:rPr>
      </w:pPr>
      <w:r w:rsidRPr="00AD67A0">
        <w:rPr>
          <w:rFonts w:cs="Times New Roman"/>
          <w:color w:val="000000"/>
          <w:lang w:val="ru-RU" w:eastAsia="ru-RU"/>
        </w:rPr>
        <w:lastRenderedPageBreak/>
        <w:t>Приложение № 1</w:t>
      </w:r>
    </w:p>
    <w:p w14:paraId="0232D03A" w14:textId="073838E1" w:rsidR="006C5B30" w:rsidRPr="00AD67A0" w:rsidRDefault="006C5B30" w:rsidP="006C5B30">
      <w:pPr>
        <w:spacing w:after="0" w:line="240" w:lineRule="auto"/>
        <w:jc w:val="right"/>
        <w:rPr>
          <w:rFonts w:cs="Times New Roman"/>
          <w:lang w:val="ru-RU" w:eastAsia="ru-RU"/>
        </w:rPr>
      </w:pPr>
      <w:r>
        <w:rPr>
          <w:rFonts w:ascii="Times New Roman" w:hAnsi="Times New Roman"/>
          <w:sz w:val="22"/>
        </w:rPr>
        <w:t>к Договору поставки № {{CONTRACT_NUMBER}} от {{CONTRACT_DATE}}</w:t>
      </w:r>
    </w:p>
    <w:p w14:paraId="726ADFB7" w14:textId="77777777" w:rsidR="006C5B30" w:rsidRPr="00AD67A0" w:rsidRDefault="006C5B30" w:rsidP="006C5B30">
      <w:pPr>
        <w:spacing w:after="0" w:line="240" w:lineRule="auto"/>
        <w:rPr>
          <w:rFonts w:cs="Times New Roman"/>
          <w:lang w:val="ru-RU" w:eastAsia="ru-RU"/>
        </w:rPr>
      </w:pPr>
    </w:p>
    <w:p w14:paraId="0915547D" w14:textId="77777777" w:rsidR="006C5B30" w:rsidRPr="00AD67A0" w:rsidRDefault="006C5B30" w:rsidP="006C5B30">
      <w:pPr>
        <w:spacing w:before="120" w:after="120" w:line="240" w:lineRule="auto"/>
        <w:ind w:firstLine="482"/>
        <w:jc w:val="center"/>
        <w:rPr>
          <w:rFonts w:cs="Times New Roman"/>
          <w:lang w:val="ru-RU" w:eastAsia="ru-RU"/>
        </w:rPr>
      </w:pPr>
      <w:r>
        <w:rPr>
          <w:rFonts w:ascii="Times New Roman" w:hAnsi="Times New Roman"/>
          <w:sz w:val="22"/>
        </w:rPr>
        <w:t>СПЕЦИФИКАЦИЯ № 1 (к отдельной поставке)</w:t>
      </w:r>
    </w:p>
    <w:p w14:paraId="12570446" w14:textId="77777777" w:rsidR="006C5B30" w:rsidRPr="00AD67A0" w:rsidRDefault="006C5B30" w:rsidP="006C5B30">
      <w:pPr>
        <w:spacing w:after="0" w:line="240" w:lineRule="auto"/>
        <w:rPr>
          <w:rFonts w:cs="Times New Roman"/>
          <w:lang w:val="ru-RU" w:eastAsia="ru-RU"/>
        </w:rPr>
      </w:pPr>
    </w:p>
    <w:p w14:paraId="1F446A5A" w14:textId="2C5880BC" w:rsidR="00AD67A0" w:rsidRPr="00AD67A0" w:rsidRDefault="006C5B30" w:rsidP="00AD67A0">
      <w:pPr>
        <w:spacing w:before="120" w:after="120" w:line="240" w:lineRule="auto"/>
        <w:ind w:firstLine="482"/>
        <w:jc w:val="both"/>
        <w:rPr>
          <w:rFonts w:cs="Times New Roman"/>
          <w:lang w:val="ru-RU" w:eastAsia="ru-RU"/>
        </w:rPr>
      </w:pPr>
      <w:r>
        <w:rPr>
          <w:rFonts w:ascii="Times New Roman" w:hAnsi="Times New Roman"/>
          <w:sz w:val="22"/>
        </w:rPr>
        <w:t>{{CITY}}</w:t>
        <w:tab/>
        <w:t>{{CONTRACT_DATE}}</w:t>
      </w:r>
    </w:p>
    <w:p w14:paraId="14A9869F" w14:textId="77777777" w:rsidR="006C5B30" w:rsidRPr="00AD67A0" w:rsidRDefault="006C5B30" w:rsidP="00AD67A0">
      <w:pPr>
        <w:spacing w:after="0" w:line="240" w:lineRule="auto"/>
        <w:ind w:firstLine="482"/>
        <w:jc w:val="both"/>
        <w:rPr>
          <w:rFonts w:cs="Times New Roman"/>
          <w:color w:val="000000"/>
          <w:lang w:val="ru-RU" w:eastAsia="ru-RU"/>
        </w:rPr>
      </w:pPr>
      <w:r>
        <w:rPr>
          <w:rFonts w:ascii="Times New Roman" w:hAnsi="Times New Roman"/>
          <w:sz w:val="22"/>
        </w:rPr>
        <w:t>{{CONTRACTOR_SPEC_PREAMBLE}}</w:t>
      </w:r>
    </w:p>
    <w:p w14:paraId="08302788" w14:textId="63C23E3F" w:rsidR="006C5B30" w:rsidRPr="00AD67A0" w:rsidRDefault="006C5B30" w:rsidP="00AD67A0">
      <w:pPr>
        <w:spacing w:after="0" w:line="240" w:lineRule="auto"/>
        <w:ind w:firstLine="360"/>
        <w:jc w:val="both"/>
        <w:rPr>
          <w:rFonts w:cs="Times New Roman"/>
          <w:lang w:val="ru-RU" w:eastAsia="ru-RU"/>
        </w:rPr>
      </w:pPr>
      <w:r>
        <w:rPr>
          <w:rFonts w:ascii="Times New Roman" w:hAnsi="Times New Roman"/>
          <w:sz w:val="22"/>
        </w:rPr>
        <w:t>{{CUSTOMER_SPEC_PREAMBLE}}</w:t>
      </w:r>
    </w:p>
    <w:p w14:paraId="71014713" w14:textId="7A9D8B6C" w:rsidR="006C5B30" w:rsidRPr="00AD67A0" w:rsidRDefault="006C5B30" w:rsidP="006C5B30">
      <w:pPr>
        <w:numPr>
          <w:ilvl w:val="0"/>
          <w:numId w:val="10"/>
        </w:numPr>
        <w:spacing w:after="0" w:line="240" w:lineRule="auto"/>
        <w:ind w:left="360"/>
        <w:textAlignment w:val="baseline"/>
        <w:rPr>
          <w:rFonts w:cs="Times New Roman"/>
          <w:color w:val="000000"/>
          <w:lang w:val="ru-RU" w:eastAsia="ru-RU"/>
        </w:rPr>
      </w:pPr>
      <w:r w:rsidRPr="00AD67A0">
        <w:rPr>
          <w:rFonts w:cs="Times New Roman"/>
          <w:color w:val="000000"/>
          <w:lang w:val="ru-RU" w:eastAsia="ru-RU"/>
        </w:rPr>
        <w:t>Наименование, количество, ассортимент и цена поставляемой продукции:</w:t>
      </w:r>
    </w:p>
    <w:tbl>
      <w:tblPr>
        <w:tblpPr w:leftFromText="180" w:rightFromText="180" w:vertAnchor="page" w:horzAnchor="margin" w:tblpY="5536"/>
        <w:tblW w:w="10019" w:type="dxa"/>
        <w:tblCellMar>
          <w:top w:w="15" w:type="dxa"/>
          <w:left w:w="15" w:type="dxa"/>
          <w:bottom w:w="15" w:type="dxa"/>
          <w:right w:w="15" w:type="dxa"/>
        </w:tblCellMar>
        <w:tblLook w:val="04A0" w:firstRow="1" w:lastRow="0" w:firstColumn="1" w:lastColumn="0" w:noHBand="0" w:noVBand="1"/>
      </w:tblPr>
      <w:tblGrid>
        <w:gridCol w:w="1034"/>
        <w:gridCol w:w="1305"/>
        <w:gridCol w:w="1305"/>
        <w:gridCol w:w="1146"/>
        <w:gridCol w:w="1620"/>
        <w:gridCol w:w="1174"/>
        <w:gridCol w:w="2435"/>
      </w:tblGrid>
      <w:tr w:rsidR="004220A6" w:rsidRPr="00AD67A0" w14:paraId="070AB78E" w14:textId="77777777" w:rsidTr="004220A6">
        <w:trPr>
          <w:trHeight w:val="87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71F584" w14:textId="77777777" w:rsidR="004220A6" w:rsidRPr="00AD67A0" w:rsidRDefault="004220A6" w:rsidP="004220A6">
            <w:pPr>
              <w:spacing w:before="120" w:after="120" w:line="240" w:lineRule="auto"/>
              <w:jc w:val="center"/>
              <w:rPr>
                <w:rFonts w:cs="Times New Roman"/>
                <w:lang w:val="ru-RU" w:eastAsia="ru-RU"/>
              </w:rPr>
            </w:pPr>
            <w:r w:rsidRPr="00AD67A0">
              <w:rPr>
                <w:rFonts w:cs="Times New Roman"/>
                <w:color w:val="000000"/>
                <w:lang w:val="ru-RU" w:eastAsia="ru-RU"/>
              </w:rPr>
              <w:t xml:space="preserve">№ </w:t>
            </w:r>
            <w:proofErr w:type="spellStart"/>
            <w:r w:rsidRPr="00AD67A0">
              <w:rPr>
                <w:rFonts w:cs="Times New Roman"/>
                <w:color w:val="000000"/>
                <w:lang w:val="ru-RU" w:eastAsia="ru-RU"/>
              </w:rPr>
              <w:t>п.п</w:t>
            </w:r>
            <w:proofErr w:type="spellEnd"/>
            <w:r w:rsidRPr="00AD67A0">
              <w:rPr>
                <w:rFonts w:cs="Times New Roman"/>
                <w:color w:val="000000"/>
                <w:lang w:val="ru-RU" w:eastAsia="ru-RU"/>
              </w:rPr>
              <w:t>.</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E4D1DA" w14:textId="77777777" w:rsidR="004220A6" w:rsidRPr="00AD67A0" w:rsidRDefault="004220A6" w:rsidP="004220A6">
            <w:pPr>
              <w:spacing w:before="120" w:after="120" w:line="240" w:lineRule="auto"/>
              <w:jc w:val="center"/>
              <w:rPr>
                <w:rFonts w:cs="Times New Roman"/>
                <w:lang w:val="ru-RU" w:eastAsia="ru-RU"/>
              </w:rPr>
            </w:pPr>
            <w:r w:rsidRPr="00AD67A0">
              <w:rPr>
                <w:rFonts w:cs="Times New Roman"/>
                <w:color w:val="000000"/>
                <w:lang w:val="ru-RU" w:eastAsia="ru-RU"/>
              </w:rPr>
              <w:t>Наименование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534647" w14:textId="77777777" w:rsidR="004220A6" w:rsidRPr="00AD67A0" w:rsidRDefault="004220A6" w:rsidP="004220A6">
            <w:pPr>
              <w:spacing w:before="120" w:after="120" w:line="240" w:lineRule="auto"/>
              <w:jc w:val="center"/>
              <w:rPr>
                <w:rFonts w:cs="Times New Roman"/>
                <w:lang w:val="ru-RU" w:eastAsia="ru-RU"/>
              </w:rPr>
            </w:pPr>
            <w:r w:rsidRPr="00AD67A0">
              <w:rPr>
                <w:rFonts w:cs="Times New Roman"/>
                <w:color w:val="000000"/>
                <w:lang w:val="ru-RU" w:eastAsia="ru-RU"/>
              </w:rPr>
              <w:t>Ед. изм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BE078" w14:textId="77777777" w:rsidR="004220A6" w:rsidRPr="00AD67A0" w:rsidRDefault="004220A6" w:rsidP="004220A6">
            <w:pPr>
              <w:spacing w:before="120" w:after="120" w:line="240" w:lineRule="auto"/>
              <w:jc w:val="center"/>
              <w:rPr>
                <w:rFonts w:cs="Times New Roman"/>
                <w:lang w:val="ru-RU" w:eastAsia="ru-RU"/>
              </w:rPr>
            </w:pPr>
            <w:r w:rsidRPr="00AD67A0">
              <w:rPr>
                <w:rFonts w:cs="Times New Roman"/>
                <w:color w:val="000000"/>
                <w:lang w:val="ru-RU" w:eastAsia="ru-RU"/>
              </w:rPr>
              <w:t>Цена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9F2ACA" w14:textId="77777777" w:rsidR="004220A6" w:rsidRPr="00AD67A0" w:rsidRDefault="004220A6" w:rsidP="004220A6">
            <w:pPr>
              <w:spacing w:before="120" w:after="120" w:line="240" w:lineRule="auto"/>
              <w:jc w:val="center"/>
              <w:rPr>
                <w:rFonts w:cs="Times New Roman"/>
                <w:lang w:val="ru-RU" w:eastAsia="ru-RU"/>
              </w:rPr>
            </w:pPr>
            <w:r w:rsidRPr="00AD67A0">
              <w:rPr>
                <w:rFonts w:cs="Times New Roman"/>
                <w:color w:val="000000"/>
                <w:lang w:val="ru-RU" w:eastAsia="ru-RU"/>
              </w:rPr>
              <w:t>Кол-во</w:t>
            </w:r>
          </w:p>
        </w:tc>
        <w:tc>
          <w:tcPr>
            <w:tcW w:w="2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39875D" w14:textId="77777777" w:rsidR="004220A6" w:rsidRPr="00AD67A0" w:rsidRDefault="004220A6" w:rsidP="004220A6">
            <w:pPr>
              <w:spacing w:before="120" w:after="120" w:line="240" w:lineRule="auto"/>
              <w:jc w:val="center"/>
              <w:rPr>
                <w:rFonts w:cs="Times New Roman"/>
                <w:lang w:val="ru-RU" w:eastAsia="ru-RU"/>
              </w:rPr>
            </w:pPr>
            <w:r w:rsidRPr="00AD67A0">
              <w:rPr>
                <w:rFonts w:cs="Times New Roman"/>
                <w:color w:val="000000"/>
                <w:lang w:val="ru-RU" w:eastAsia="ru-RU"/>
              </w:rPr>
              <w:t>Сумма</w:t>
            </w:r>
          </w:p>
        </w:tc>
      </w:tr>
      <w:tr w:rsidR="004220A6" w:rsidRPr="00AD67A0" w14:paraId="71AEE85D" w14:textId="77777777" w:rsidTr="004220A6">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3081FA" w14:textId="77777777" w:rsidR="004220A6" w:rsidRPr="00AD67A0" w:rsidRDefault="004220A6" w:rsidP="004220A6">
            <w:pPr>
              <w:spacing w:before="120" w:after="120" w:line="240" w:lineRule="auto"/>
              <w:jc w:val="center"/>
              <w:rPr>
                <w:rFonts w:cs="Times New Roman"/>
                <w:lang w:val="ru-RU" w:eastAsia="ru-RU"/>
              </w:rPr>
            </w:pPr>
            <w:r>
              <w:rPr>
                <w:rFonts w:ascii="Times New Roman" w:hAnsi="Times New Roman"/>
                <w:sz w:val="22"/>
              </w:rPr>
              <w:t>{{PRODUCT_INDEX}}</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F720EB" w14:textId="77777777" w:rsidR="004220A6" w:rsidRPr="00AD67A0" w:rsidRDefault="004220A6" w:rsidP="004220A6">
            <w:pPr>
              <w:spacing w:before="120" w:after="120" w:line="240" w:lineRule="auto"/>
              <w:jc w:val="both"/>
              <w:rPr>
                <w:rFonts w:cs="Times New Roman"/>
                <w:lang w:val="ru-RU" w:eastAsia="ru-RU"/>
              </w:rPr>
            </w:pPr>
            <w:r>
              <w:rPr>
                <w:rFonts w:ascii="Times New Roman" w:hAnsi="Times New Roman"/>
                <w:sz w:val="22"/>
              </w:rPr>
              <w:t>{{PRODUCT_NAME}}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B6D40E" w14:textId="77777777" w:rsidR="004220A6" w:rsidRPr="00AD67A0" w:rsidRDefault="004220A6" w:rsidP="004220A6">
            <w:pPr>
              <w:spacing w:before="120" w:after="120" w:line="240" w:lineRule="auto"/>
              <w:jc w:val="center"/>
              <w:rPr>
                <w:rFonts w:cs="Times New Roman"/>
                <w:lang w:val="ru-RU" w:eastAsia="ru-RU"/>
              </w:rPr>
            </w:pPr>
            <w:r>
              <w:rPr>
                <w:rFonts w:ascii="Times New Roman" w:hAnsi="Times New Roman"/>
                <w:sz w:val="22"/>
              </w:rPr>
              <w:t>{{PRODUCT_UNIT}}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F1DA28" w14:textId="77777777" w:rsidR="004220A6" w:rsidRPr="00AD67A0" w:rsidRDefault="004220A6" w:rsidP="004220A6">
            <w:pPr>
              <w:spacing w:before="120" w:after="120" w:line="240" w:lineRule="auto"/>
              <w:jc w:val="right"/>
              <w:rPr>
                <w:rFonts w:cs="Times New Roman"/>
                <w:lang w:val="ru-RU" w:eastAsia="ru-RU"/>
              </w:rPr>
            </w:pPr>
            <w:r>
              <w:rPr>
                <w:rFonts w:ascii="Times New Roman" w:hAnsi="Times New Roman"/>
                <w:sz w:val="22"/>
              </w:rPr>
              <w:t>{{PRODUCT_PRICE}}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4AE56E" w14:textId="77777777" w:rsidR="004220A6" w:rsidRPr="00AD67A0" w:rsidRDefault="004220A6" w:rsidP="004220A6">
            <w:pPr>
              <w:spacing w:before="120" w:after="120" w:line="240" w:lineRule="auto"/>
              <w:jc w:val="center"/>
              <w:rPr>
                <w:rFonts w:cs="Times New Roman"/>
                <w:lang w:val="ru-RU" w:eastAsia="ru-RU"/>
              </w:rPr>
            </w:pPr>
            <w:r>
              <w:rPr>
                <w:rFonts w:ascii="Times New Roman" w:hAnsi="Times New Roman"/>
                <w:sz w:val="22"/>
              </w:rPr>
              <w:t>{{PRODUCT_QTY}}</w:t>
            </w:r>
          </w:p>
        </w:tc>
        <w:tc>
          <w:tcPr>
            <w:tcW w:w="2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508FF2" w14:textId="77777777" w:rsidR="004220A6" w:rsidRPr="00AD67A0" w:rsidRDefault="004220A6" w:rsidP="004220A6">
            <w:pPr>
              <w:spacing w:before="120" w:after="120" w:line="240" w:lineRule="auto"/>
              <w:jc w:val="right"/>
              <w:rPr>
                <w:rFonts w:cs="Times New Roman"/>
                <w:lang w:val="ru-RU" w:eastAsia="ru-RU"/>
              </w:rPr>
            </w:pPr>
            <w:r>
              <w:rPr>
                <w:rFonts w:ascii="Times New Roman" w:hAnsi="Times New Roman"/>
                <w:sz w:val="22"/>
              </w:rPr>
              <w:t>{{PRODUCT_TOTAL}}</w:t>
            </w:r>
          </w:p>
        </w:tc>
      </w:tr>
      <w:tr w:rsidR="004220A6" w:rsidRPr="00AD67A0" w14:paraId="41F5E9FF" w14:textId="77777777" w:rsidTr="004220A6">
        <w:trPr>
          <w:trHeight w:val="34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E15337E" w14:textId="77777777" w:rsidR="004220A6" w:rsidRPr="00AD67A0" w:rsidRDefault="004220A6" w:rsidP="004220A6">
            <w:pPr>
              <w:spacing w:after="0" w:line="240" w:lineRule="auto"/>
              <w:rPr>
                <w:rFonts w:cs="Times New Roman"/>
                <w:lang w:val="ru-RU"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E653E6A" w14:textId="77777777" w:rsidR="004220A6" w:rsidRPr="00AD67A0" w:rsidRDefault="004220A6" w:rsidP="004220A6">
            <w:pPr>
              <w:spacing w:after="0" w:line="240" w:lineRule="auto"/>
              <w:rPr>
                <w:rFonts w:cs="Times New Roman"/>
                <w:lang w:val="ru-RU"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D1859F3" w14:textId="77777777" w:rsidR="004220A6" w:rsidRPr="00AD67A0" w:rsidRDefault="004220A6" w:rsidP="004220A6">
            <w:pPr>
              <w:spacing w:after="0" w:line="240" w:lineRule="auto"/>
              <w:rPr>
                <w:rFonts w:cs="Times New Roman"/>
                <w:lang w:val="ru-RU"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A3F996A" w14:textId="77777777" w:rsidR="004220A6" w:rsidRPr="00AD67A0" w:rsidRDefault="004220A6" w:rsidP="004220A6">
            <w:pPr>
              <w:spacing w:after="0" w:line="240" w:lineRule="auto"/>
              <w:rPr>
                <w:rFonts w:cs="Times New Roman"/>
                <w:lang w:val="ru-RU" w:eastAsia="ru-RU"/>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4ED650E" w14:textId="77777777" w:rsidR="004220A6" w:rsidRPr="00AD67A0" w:rsidRDefault="004220A6" w:rsidP="004220A6">
            <w:pPr>
              <w:spacing w:before="120" w:after="120" w:line="240" w:lineRule="auto"/>
              <w:jc w:val="both"/>
              <w:rPr>
                <w:rFonts w:cs="Times New Roman"/>
                <w:lang w:val="ru-RU" w:eastAsia="ru-RU"/>
              </w:rPr>
            </w:pPr>
            <w:r w:rsidRPr="00AD67A0">
              <w:rPr>
                <w:rFonts w:cs="Times New Roman"/>
                <w:b/>
                <w:bCs/>
                <w:color w:val="000000"/>
                <w:lang w:val="ru-RU" w:eastAsia="ru-RU"/>
              </w:rPr>
              <w:t>Итого оборудования</w:t>
            </w:r>
          </w:p>
        </w:tc>
        <w:tc>
          <w:tcPr>
            <w:tcW w:w="2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24A92FE" w14:textId="77777777" w:rsidR="004220A6" w:rsidRPr="00AD67A0" w:rsidRDefault="004220A6" w:rsidP="004220A6">
            <w:pPr>
              <w:spacing w:before="120" w:after="120" w:line="240" w:lineRule="auto"/>
              <w:jc w:val="right"/>
              <w:rPr>
                <w:rFonts w:cs="Times New Roman"/>
                <w:lang w:val="ru-RU" w:eastAsia="ru-RU"/>
              </w:rPr>
            </w:pPr>
            <w:r>
              <w:rPr>
                <w:rFonts w:ascii="Times New Roman" w:hAnsi="Times New Roman"/>
                <w:sz w:val="22"/>
              </w:rPr>
              <w:t>{{TOTAL}}</w:t>
            </w:r>
          </w:p>
        </w:tc>
      </w:tr>
    </w:tbl>
    <w:p w14:paraId="559C7927" w14:textId="2D3A62C6" w:rsidR="00B6214B" w:rsidRPr="00AD67A0" w:rsidRDefault="00B6214B" w:rsidP="00B6214B">
      <w:pPr>
        <w:numPr>
          <w:ilvl w:val="0"/>
          <w:numId w:val="11"/>
        </w:numPr>
        <w:spacing w:after="0" w:line="240" w:lineRule="auto"/>
        <w:textAlignment w:val="baseline"/>
        <w:rPr>
          <w:rFonts w:cs="Times New Roman"/>
          <w:color w:val="000000"/>
          <w:lang w:val="ru-RU" w:eastAsia="ru-RU"/>
        </w:rPr>
      </w:pPr>
      <w:r w:rsidRPr="00AD67A0">
        <w:rPr>
          <w:rFonts w:cs="Times New Roman"/>
          <w:color w:val="000000"/>
          <w:lang w:val="ru-RU" w:eastAsia="ru-RU"/>
        </w:rPr>
        <w:t>Общая сумма включает в себя стоимость продукции, упаковки и доставки</w:t>
      </w:r>
      <w:r w:rsidR="00AD67A0" w:rsidRPr="00AD67A0">
        <w:rPr>
          <w:rFonts w:cs="Times New Roman"/>
          <w:color w:val="000000"/>
          <w:lang w:val="ru-RU" w:eastAsia="ru-RU"/>
        </w:rPr>
        <w:t>.</w:t>
      </w:r>
    </w:p>
    <w:p w14:paraId="6EE0BB03" w14:textId="77777777" w:rsidR="00B6214B" w:rsidRPr="00AD67A0" w:rsidRDefault="00B6214B" w:rsidP="00B6214B">
      <w:pPr>
        <w:numPr>
          <w:ilvl w:val="0"/>
          <w:numId w:val="12"/>
        </w:numPr>
        <w:spacing w:after="0" w:line="240" w:lineRule="auto"/>
        <w:textAlignment w:val="baseline"/>
        <w:rPr>
          <w:rFonts w:cs="Times New Roman"/>
          <w:color w:val="000000"/>
          <w:lang w:val="ru-RU" w:eastAsia="ru-RU"/>
        </w:rPr>
      </w:pPr>
      <w:r w:rsidRPr="00AD67A0">
        <w:rPr>
          <w:rFonts w:cs="Times New Roman"/>
          <w:color w:val="000000"/>
          <w:lang w:val="ru-RU" w:eastAsia="ru-RU"/>
        </w:rPr>
        <w:t>Условия оплаты:  </w:t>
      </w:r>
    </w:p>
    <w:p w14:paraId="3E7346DE" w14:textId="794D0309" w:rsidR="00B6214B" w:rsidRPr="00AD67A0" w:rsidRDefault="00B6214B" w:rsidP="00B6214B">
      <w:pPr>
        <w:numPr>
          <w:ilvl w:val="1"/>
          <w:numId w:val="12"/>
        </w:numPr>
        <w:spacing w:after="0" w:line="240" w:lineRule="auto"/>
        <w:ind w:left="786"/>
        <w:textAlignment w:val="baseline"/>
        <w:rPr>
          <w:rFonts w:cs="Times New Roman"/>
          <w:color w:val="000000"/>
          <w:lang w:val="ru-RU" w:eastAsia="ru-RU"/>
        </w:rPr>
      </w:pPr>
      <w:r>
        <w:rPr>
          <w:rFonts w:ascii="Times New Roman" w:hAnsi="Times New Roman"/>
          <w:sz w:val="22"/>
        </w:rPr>
        <w:t>Общая стоимость оборудования по настоящей Спецификации составляет {{TOTAL}} ({{TOTAL_WORDS}}), включая НДС {{VAT_RATE}}%.</w:t>
      </w:r>
    </w:p>
    <w:p w14:paraId="67729853" w14:textId="77777777" w:rsidR="00B6214B" w:rsidRPr="00AD67A0" w:rsidRDefault="00B6214B" w:rsidP="00B6214B">
      <w:pPr>
        <w:numPr>
          <w:ilvl w:val="1"/>
          <w:numId w:val="12"/>
        </w:numPr>
        <w:spacing w:after="0" w:line="240" w:lineRule="auto"/>
        <w:ind w:left="786"/>
        <w:textAlignment w:val="baseline"/>
        <w:rPr>
          <w:rFonts w:cs="Times New Roman"/>
          <w:color w:val="000000"/>
          <w:lang w:val="ru-RU" w:eastAsia="ru-RU"/>
        </w:rPr>
      </w:pPr>
      <w:r>
        <w:rPr>
          <w:rFonts w:ascii="Times New Roman" w:hAnsi="Times New Roman"/>
          <w:sz w:val="22"/>
        </w:rPr>
        <w:t>Предоплата в размере {{SUPPLY_PREPAYMENT_PERCENT}}% составляет {{ADVANCE}} ({{ADVANCE_WORDS}}), включая НДС {{VAT_RATE}}%.</w:t>
      </w:r>
    </w:p>
    <w:p w14:paraId="7FE8C850" w14:textId="7ED61EEA" w:rsidR="006C5B30" w:rsidRPr="00AD67A0" w:rsidRDefault="006C5B30" w:rsidP="006C5B30">
      <w:pPr>
        <w:numPr>
          <w:ilvl w:val="0"/>
          <w:numId w:val="15"/>
        </w:numPr>
        <w:spacing w:after="0" w:line="240" w:lineRule="auto"/>
        <w:textAlignment w:val="baseline"/>
        <w:rPr>
          <w:rFonts w:cs="Times New Roman"/>
          <w:color w:val="000000"/>
          <w:lang w:val="ru-RU" w:eastAsia="ru-RU"/>
        </w:rPr>
      </w:pPr>
      <w:r>
        <w:rPr>
          <w:rFonts w:ascii="Times New Roman" w:hAnsi="Times New Roman"/>
          <w:sz w:val="22"/>
        </w:rPr>
        <w:t>Срок передачи Товара: {{SUPPLY_DELIVERY_DURATION}} с момента оплаты предоплаты и заключения Договора.</w:t>
      </w:r>
    </w:p>
    <w:tbl>
      <w:tblPr>
        <w:tblpPr w:leftFromText="180" w:rightFromText="180" w:vertAnchor="text" w:horzAnchor="margin" w:tblpY="369"/>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4965"/>
        <w:gridCol w:w="4965"/>
      </w:tblGrid>
      <w:tr w:rsidR="00AD67A0" w14:paraId="564EE983" w14:textId="77777777" w:rsidTr="00AD67A0">
        <w:trPr>
          <w:cantSplit/>
        </w:trPr>
        <w:tc>
          <w:tcPr>
            <w:tcW w:w="4965" w:type="dxa"/>
            <w:tcMar>
              <w:top w:w="80" w:type="dxa"/>
              <w:left w:w="100" w:type="dxa"/>
              <w:bottom w:w="80" w:type="dxa"/>
              <w:right w:w="100" w:type="dxa"/>
            </w:tcMar>
          </w:tcPr>
          <w:p w14:paraId="43910C98" w14:textId="77777777" w:rsidR="00AD67A0" w:rsidRDefault="00AD67A0" w:rsidP="00AD67A0">
            <w:pPr>
              <w:keepNext/>
              <w:keepLines/>
              <w:spacing w:after="0"/>
              <w:jc w:val="center"/>
            </w:pPr>
            <w:r>
              <w:rPr>
                <w:rFonts w:ascii="Times New Roman" w:hAnsi="Times New Roman"/>
                <w:sz w:val="22"/>
              </w:rPr>
              <w:t>{{CONTRACTOR_REQUISITES}}</w:t>
            </w:r>
          </w:p>
        </w:tc>
        <w:tc>
          <w:tcPr>
            <w:tcW w:w="4965" w:type="dxa"/>
            <w:tcMar>
              <w:top w:w="80" w:type="dxa"/>
              <w:left w:w="100" w:type="dxa"/>
              <w:bottom w:w="80" w:type="dxa"/>
              <w:right w:w="100" w:type="dxa"/>
            </w:tcMar>
          </w:tcPr>
          <w:p w14:paraId="2E9CF425" w14:textId="77777777" w:rsidR="00AD67A0" w:rsidRDefault="00AD67A0" w:rsidP="00AD67A0">
            <w:pPr>
              <w:keepNext/>
              <w:keepLines/>
              <w:spacing w:after="0"/>
              <w:jc w:val="center"/>
            </w:pPr>
            <w:r>
              <w:rPr>
                <w:rFonts w:ascii="Times New Roman" w:hAnsi="Times New Roman"/>
                <w:sz w:val="22"/>
              </w:rPr>
              <w:t>{{CUSTOMER_REQUISITES}}</w:t>
            </w:r>
          </w:p>
        </w:tc>
      </w:tr>
      <w:tr w:rsidR="00AD67A0" w:rsidRPr="00CA1375" w14:paraId="54EBD408" w14:textId="77777777" w:rsidTr="00AD67A0">
        <w:trPr>
          <w:cantSplit/>
        </w:trPr>
        <w:tc>
          <w:tcPr>
            <w:tcW w:w="4965" w:type="dxa"/>
            <w:tcMar>
              <w:top w:w="80" w:type="dxa"/>
              <w:left w:w="100" w:type="dxa"/>
              <w:bottom w:w="80" w:type="dxa"/>
              <w:right w:w="100" w:type="dxa"/>
            </w:tcMar>
          </w:tcPr>
          <w:p w14:paraId="2C6117AA" w14:textId="77777777" w:rsidR="00AD67A0" w:rsidRPr="006F1850" w:rsidRDefault="00AD67A0" w:rsidP="00AD67A0">
            <w:pPr>
              <w:keepNext/>
              <w:keepLines/>
              <w:spacing w:after="0"/>
              <w:rPr>
                <w:lang w:val="ru-RU"/>
              </w:rPr>
            </w:pPr>
            <w:r w:rsidRPr="006F1850">
              <w:rPr>
                <w:rFonts w:cs="Times New Roman"/>
                <w:sz w:val="20"/>
                <w:szCs w:val="20"/>
                <w:lang w:val="ru-RU"/>
              </w:rPr>
              <w:t>ООО "НОВЫЙ ДОМ"</w:t>
            </w:r>
            <w:r w:rsidRPr="006F1850">
              <w:rPr>
                <w:rFonts w:cs="Times New Roman"/>
                <w:sz w:val="20"/>
                <w:szCs w:val="20"/>
                <w:lang w:val="ru-RU"/>
              </w:rPr>
              <w:br/>
              <w:t>Юридический адрес: 192102, Россия, Г.САНКТ-ПЕТЕРБУРГ, СТРЕЛЬБИЩЕНСКАЯ УЛ., Д. 15А, К. 2 ЛИТЕР А, ПОМЕЩ. 6Н</w:t>
            </w:r>
            <w:r w:rsidRPr="006F1850">
              <w:rPr>
                <w:rFonts w:cs="Times New Roman"/>
                <w:sz w:val="20"/>
                <w:szCs w:val="20"/>
                <w:lang w:val="ru-RU"/>
              </w:rPr>
              <w:br/>
              <w:t>ИНН 7816287495</w:t>
            </w:r>
            <w:r w:rsidRPr="006F1850">
              <w:rPr>
                <w:rFonts w:cs="Times New Roman"/>
                <w:sz w:val="20"/>
                <w:szCs w:val="20"/>
                <w:lang w:val="ru-RU"/>
              </w:rPr>
              <w:br/>
              <w:t>КПП 781601001</w:t>
            </w:r>
            <w:r w:rsidRPr="006F1850">
              <w:rPr>
                <w:rFonts w:cs="Times New Roman"/>
                <w:sz w:val="20"/>
                <w:szCs w:val="20"/>
                <w:lang w:val="ru-RU"/>
              </w:rPr>
              <w:br/>
              <w:t>ОГРН 1157847344797</w:t>
            </w:r>
            <w:r w:rsidRPr="006F1850">
              <w:rPr>
                <w:rFonts w:cs="Times New Roman"/>
                <w:sz w:val="20"/>
                <w:szCs w:val="20"/>
                <w:lang w:val="ru-RU"/>
              </w:rPr>
              <w:br/>
              <w:t>ФИЛИАЛ "САНКТ-ПЕТЕРБУРГСКИЙ" АО "АЛЬФА-БАНК"</w:t>
            </w:r>
            <w:r w:rsidRPr="006F1850">
              <w:rPr>
                <w:rFonts w:cs="Times New Roman"/>
                <w:sz w:val="20"/>
                <w:szCs w:val="20"/>
                <w:lang w:val="ru-RU"/>
              </w:rPr>
              <w:br/>
              <w:t>БИК 044030786</w:t>
            </w:r>
            <w:r w:rsidRPr="006F1850">
              <w:rPr>
                <w:rFonts w:cs="Times New Roman"/>
                <w:sz w:val="20"/>
                <w:szCs w:val="20"/>
                <w:lang w:val="ru-RU"/>
              </w:rPr>
              <w:br/>
              <w:t>К/с 30101810600000000786</w:t>
            </w:r>
            <w:r w:rsidRPr="006F1850">
              <w:rPr>
                <w:rFonts w:cs="Times New Roman"/>
                <w:sz w:val="20"/>
                <w:szCs w:val="20"/>
                <w:lang w:val="ru-RU"/>
              </w:rPr>
              <w:br/>
              <w:t>Р/с 40702810332060006744</w:t>
            </w:r>
          </w:p>
        </w:tc>
        <w:tc>
          <w:tcPr>
            <w:tcW w:w="4965" w:type="dxa"/>
            <w:tcMar>
              <w:top w:w="80" w:type="dxa"/>
              <w:left w:w="100" w:type="dxa"/>
              <w:bottom w:w="80" w:type="dxa"/>
              <w:right w:w="100" w:type="dxa"/>
            </w:tcMar>
          </w:tcPr>
          <w:p w14:paraId="23D59CC4" w14:textId="77777777" w:rsidR="00AD67A0" w:rsidRPr="006F1850" w:rsidRDefault="00AD67A0" w:rsidP="00AD67A0">
            <w:pPr>
              <w:keepNext/>
              <w:keepLines/>
              <w:spacing w:after="0"/>
              <w:rPr>
                <w:lang w:val="ru-RU"/>
              </w:rPr>
            </w:pPr>
            <w:r w:rsidRPr="006F1850">
              <w:rPr>
                <w:rFonts w:cs="Times New Roman"/>
                <w:sz w:val="20"/>
                <w:szCs w:val="20"/>
                <w:lang w:val="ru-RU"/>
              </w:rPr>
              <w:t>ООО "ФАБРИКА"</w:t>
            </w:r>
            <w:r w:rsidRPr="006F1850">
              <w:rPr>
                <w:rFonts w:cs="Times New Roman"/>
                <w:sz w:val="20"/>
                <w:szCs w:val="20"/>
                <w:lang w:val="ru-RU"/>
              </w:rPr>
              <w:br/>
              <w:t>Юридический адрес: 215710, Россия, СМОЛЕНСКАЯ ОБЛАСТЬ, ДОРОГОБУЖСКИЙ, ДОРОГОБУЖ, КАРЛА МАРКСА УЛ, Д. 38, ПОМЕЩ. 1</w:t>
            </w:r>
            <w:r w:rsidRPr="006F1850">
              <w:rPr>
                <w:rFonts w:cs="Times New Roman"/>
                <w:sz w:val="20"/>
                <w:szCs w:val="20"/>
                <w:lang w:val="ru-RU"/>
              </w:rPr>
              <w:br/>
              <w:t>ИНН 6726025905</w:t>
            </w:r>
            <w:r w:rsidRPr="006F1850">
              <w:rPr>
                <w:rFonts w:cs="Times New Roman"/>
                <w:sz w:val="20"/>
                <w:szCs w:val="20"/>
                <w:lang w:val="ru-RU"/>
              </w:rPr>
              <w:br/>
              <w:t>КПП 672601001</w:t>
            </w:r>
            <w:r w:rsidRPr="006F1850">
              <w:rPr>
                <w:rFonts w:cs="Times New Roman"/>
                <w:sz w:val="20"/>
                <w:szCs w:val="20"/>
                <w:lang w:val="ru-RU"/>
              </w:rPr>
              <w:br/>
              <w:t>ОГРН 1206700008426</w:t>
            </w:r>
            <w:r w:rsidRPr="006F1850">
              <w:rPr>
                <w:rFonts w:cs="Times New Roman"/>
                <w:sz w:val="20"/>
                <w:szCs w:val="20"/>
                <w:lang w:val="ru-RU"/>
              </w:rPr>
              <w:br/>
              <w:t xml:space="preserve">СМОЛЕНСКОЕ ОТДЕЛЕНИЕ </w:t>
            </w:r>
            <w:r>
              <w:rPr>
                <w:rFonts w:cs="Times New Roman"/>
                <w:sz w:val="20"/>
                <w:szCs w:val="20"/>
              </w:rPr>
              <w:t>N</w:t>
            </w:r>
            <w:r w:rsidRPr="006F1850">
              <w:rPr>
                <w:rFonts w:cs="Times New Roman"/>
                <w:sz w:val="20"/>
                <w:szCs w:val="20"/>
                <w:lang w:val="ru-RU"/>
              </w:rPr>
              <w:t>8609 ПАО СБЕРБАНК</w:t>
            </w:r>
            <w:r w:rsidRPr="006F1850">
              <w:rPr>
                <w:rFonts w:cs="Times New Roman"/>
                <w:sz w:val="20"/>
                <w:szCs w:val="20"/>
                <w:lang w:val="ru-RU"/>
              </w:rPr>
              <w:br/>
              <w:t>БИК 046614632</w:t>
            </w:r>
            <w:r w:rsidRPr="006F1850">
              <w:rPr>
                <w:rFonts w:cs="Times New Roman"/>
                <w:sz w:val="20"/>
                <w:szCs w:val="20"/>
                <w:lang w:val="ru-RU"/>
              </w:rPr>
              <w:br/>
              <w:t>К/с 30101810000000000632</w:t>
            </w:r>
            <w:r w:rsidRPr="006F1850">
              <w:rPr>
                <w:rFonts w:cs="Times New Roman"/>
                <w:sz w:val="20"/>
                <w:szCs w:val="20"/>
                <w:lang w:val="ru-RU"/>
              </w:rPr>
              <w:br/>
              <w:t>Р/с 40702810259000011410</w:t>
            </w:r>
          </w:p>
        </w:tc>
      </w:tr>
      <w:tr w:rsidR="00AD67A0" w:rsidRPr="00CA1375" w14:paraId="291F2EF0" w14:textId="77777777" w:rsidTr="00AD67A0">
        <w:trPr>
          <w:cantSplit/>
        </w:trPr>
        <w:tc>
          <w:tcPr>
            <w:tcW w:w="4965" w:type="dxa"/>
            <w:tcMar>
              <w:top w:w="80" w:type="dxa"/>
              <w:left w:w="100" w:type="dxa"/>
              <w:bottom w:w="80" w:type="dxa"/>
              <w:right w:w="100" w:type="dxa"/>
            </w:tcMar>
          </w:tcPr>
          <w:p w14:paraId="76322606" w14:textId="77777777" w:rsidR="00AD67A0" w:rsidRPr="006F1850" w:rsidRDefault="00AD67A0" w:rsidP="00AD67A0">
            <w:pPr>
              <w:keepLines/>
              <w:spacing w:after="0"/>
              <w:rPr>
                <w:lang w:val="ru-RU"/>
              </w:rPr>
            </w:pPr>
            <w:r w:rsidRPr="006F1850">
              <w:rPr>
                <w:rFonts w:cs="Times New Roman"/>
                <w:sz w:val="20"/>
                <w:szCs w:val="20"/>
                <w:lang w:val="ru-RU"/>
              </w:rPr>
              <w:t>Генеральный директор</w:t>
            </w:r>
            <w:r w:rsidRPr="006F1850">
              <w:rPr>
                <w:rFonts w:cs="Times New Roman"/>
                <w:sz w:val="20"/>
                <w:szCs w:val="20"/>
                <w:lang w:val="ru-RU"/>
              </w:rPr>
              <w:br/>
              <w:t>_____________/ Забоев Г.А. /</w:t>
            </w:r>
            <w:r w:rsidRPr="006F1850">
              <w:rPr>
                <w:rFonts w:cs="Times New Roman"/>
                <w:sz w:val="20"/>
                <w:szCs w:val="20"/>
                <w:lang w:val="ru-RU"/>
              </w:rPr>
              <w:br/>
              <w:t>М.П.</w:t>
            </w:r>
          </w:p>
        </w:tc>
        <w:tc>
          <w:tcPr>
            <w:tcW w:w="4965" w:type="dxa"/>
            <w:tcMar>
              <w:top w:w="80" w:type="dxa"/>
              <w:left w:w="100" w:type="dxa"/>
              <w:bottom w:w="80" w:type="dxa"/>
              <w:right w:w="100" w:type="dxa"/>
            </w:tcMar>
          </w:tcPr>
          <w:p w14:paraId="7CE99C54" w14:textId="77777777" w:rsidR="00AD67A0" w:rsidRPr="006F1850" w:rsidRDefault="00AD67A0" w:rsidP="00AD67A0">
            <w:pPr>
              <w:keepLines/>
              <w:spacing w:after="0"/>
              <w:rPr>
                <w:lang w:val="ru-RU"/>
              </w:rPr>
            </w:pPr>
            <w:r w:rsidRPr="006F1850">
              <w:rPr>
                <w:rFonts w:cs="Times New Roman"/>
                <w:sz w:val="20"/>
                <w:szCs w:val="20"/>
                <w:lang w:val="ru-RU"/>
              </w:rPr>
              <w:t>Генеральный директор</w:t>
            </w:r>
            <w:r w:rsidRPr="006F1850">
              <w:rPr>
                <w:rFonts w:cs="Times New Roman"/>
                <w:sz w:val="20"/>
                <w:szCs w:val="20"/>
                <w:lang w:val="ru-RU"/>
              </w:rPr>
              <w:br/>
              <w:t>_____________/ Гребень С. /</w:t>
            </w:r>
            <w:r w:rsidRPr="006F1850">
              <w:rPr>
                <w:rFonts w:cs="Times New Roman"/>
                <w:sz w:val="20"/>
                <w:szCs w:val="20"/>
                <w:lang w:val="ru-RU"/>
              </w:rPr>
              <w:br/>
              <w:t>М.П.</w:t>
            </w:r>
          </w:p>
        </w:tc>
      </w:tr>
    </w:tbl>
    <w:sectPr w:rsidR="00FE547E" w:rsidRPr="00CA1375"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D7185E"/>
    <w:multiLevelType w:val="multilevel"/>
    <w:tmpl w:val="09F8C27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A750DC"/>
    <w:multiLevelType w:val="multilevel"/>
    <w:tmpl w:val="8C9C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539297">
    <w:abstractNumId w:val="8"/>
  </w:num>
  <w:num w:numId="2" w16cid:durableId="2065060699">
    <w:abstractNumId w:val="6"/>
  </w:num>
  <w:num w:numId="3" w16cid:durableId="1312565201">
    <w:abstractNumId w:val="5"/>
  </w:num>
  <w:num w:numId="4" w16cid:durableId="1728413482">
    <w:abstractNumId w:val="4"/>
  </w:num>
  <w:num w:numId="5" w16cid:durableId="92091663">
    <w:abstractNumId w:val="7"/>
  </w:num>
  <w:num w:numId="6" w16cid:durableId="1802727376">
    <w:abstractNumId w:val="3"/>
  </w:num>
  <w:num w:numId="7" w16cid:durableId="1636332962">
    <w:abstractNumId w:val="2"/>
  </w:num>
  <w:num w:numId="8" w16cid:durableId="1640767100">
    <w:abstractNumId w:val="1"/>
  </w:num>
  <w:num w:numId="9" w16cid:durableId="818690178">
    <w:abstractNumId w:val="0"/>
  </w:num>
  <w:num w:numId="10" w16cid:durableId="125398959">
    <w:abstractNumId w:val="10"/>
  </w:num>
  <w:num w:numId="11" w16cid:durableId="1471902185">
    <w:abstractNumId w:val="9"/>
    <w:lvlOverride w:ilvl="0">
      <w:lvl w:ilvl="0">
        <w:numFmt w:val="decimal"/>
        <w:lvlText w:val="%1."/>
        <w:lvlJc w:val="left"/>
      </w:lvl>
    </w:lvlOverride>
  </w:num>
  <w:num w:numId="12" w16cid:durableId="897206868">
    <w:abstractNumId w:val="9"/>
    <w:lvlOverride w:ilvl="0">
      <w:lvl w:ilvl="0">
        <w:numFmt w:val="decimal"/>
        <w:lvlText w:val="%1."/>
        <w:lvlJc w:val="left"/>
      </w:lvl>
    </w:lvlOverride>
  </w:num>
  <w:num w:numId="13" w16cid:durableId="56713416">
    <w:abstractNumId w:val="9"/>
    <w:lvlOverride w:ilvl="0">
      <w:lvl w:ilvl="0">
        <w:numFmt w:val="decimal"/>
        <w:lvlText w:val="%1."/>
        <w:lvlJc w:val="left"/>
      </w:lvl>
    </w:lvlOverride>
  </w:num>
  <w:num w:numId="14" w16cid:durableId="2097744353">
    <w:abstractNumId w:val="9"/>
    <w:lvlOverride w:ilvl="0">
      <w:lvl w:ilvl="0">
        <w:numFmt w:val="decimal"/>
        <w:lvlText w:val="%1."/>
        <w:lvlJc w:val="left"/>
      </w:lvl>
    </w:lvlOverride>
  </w:num>
  <w:num w:numId="15" w16cid:durableId="457915422">
    <w:abstractNumId w:val="9"/>
    <w:lvlOverride w:ilvl="0">
      <w:lvl w:ilvl="0">
        <w:numFmt w:val="decimal"/>
        <w:lvlText w:val="%1."/>
        <w:lvlJc w:val="left"/>
      </w:lvl>
    </w:lvlOverride>
  </w:num>
  <w:num w:numId="16" w16cid:durableId="1879245953">
    <w:abstractNumId w:val="9"/>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2A9"/>
    <w:rsid w:val="0015074B"/>
    <w:rsid w:val="00227315"/>
    <w:rsid w:val="0029639D"/>
    <w:rsid w:val="00326F90"/>
    <w:rsid w:val="004220A6"/>
    <w:rsid w:val="00487DB5"/>
    <w:rsid w:val="00682671"/>
    <w:rsid w:val="006C5B30"/>
    <w:rsid w:val="006E795A"/>
    <w:rsid w:val="006F1850"/>
    <w:rsid w:val="008225CD"/>
    <w:rsid w:val="00892842"/>
    <w:rsid w:val="008B6E29"/>
    <w:rsid w:val="00966482"/>
    <w:rsid w:val="009F3C2E"/>
    <w:rsid w:val="00A902D2"/>
    <w:rsid w:val="00AA1D8D"/>
    <w:rsid w:val="00AD67A0"/>
    <w:rsid w:val="00B23E8F"/>
    <w:rsid w:val="00B47730"/>
    <w:rsid w:val="00B6214B"/>
    <w:rsid w:val="00BF211C"/>
    <w:rsid w:val="00C36971"/>
    <w:rsid w:val="00CA1375"/>
    <w:rsid w:val="00CB0664"/>
    <w:rsid w:val="00E53E7E"/>
    <w:rsid w:val="00E77D24"/>
    <w:rsid w:val="00F251D4"/>
    <w:rsid w:val="00FC693F"/>
    <w:rsid w:val="00FD3F99"/>
    <w:rsid w:val="00FD4AE8"/>
    <w:rsid w:val="00FE54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191AB"/>
  <w14:defaultImageDpi w14:val="300"/>
  <w15:docId w15:val="{3CE91C17-F2B4-4AE2-825F-47A6DFF8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C5B30"/>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F251D4"/>
    <w:rPr>
      <w:rFonts w:cs="Times New Roman"/>
      <w:sz w:val="24"/>
      <w:szCs w:val="24"/>
    </w:rPr>
  </w:style>
  <w:style w:type="character" w:styleId="aff9">
    <w:name w:val="Hyperlink"/>
    <w:basedOn w:val="a2"/>
    <w:uiPriority w:val="99"/>
    <w:unhideWhenUsed/>
    <w:rsid w:val="00FD4AE8"/>
    <w:rPr>
      <w:color w:val="0000FF" w:themeColor="hyperlink"/>
      <w:u w:val="single"/>
    </w:rPr>
  </w:style>
  <w:style w:type="character" w:styleId="affa">
    <w:name w:val="Unresolved Mention"/>
    <w:basedOn w:val="a2"/>
    <w:uiPriority w:val="99"/>
    <w:semiHidden/>
    <w:unhideWhenUsed/>
    <w:rsid w:val="00FD4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804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uh@umdim.r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6075</Words>
  <Characters>34630</Characters>
  <Application>Microsoft Office Word</Application>
  <DocSecurity>0</DocSecurity>
  <Lines>288</Lines>
  <Paragraphs>81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Владимир Дранишников</cp:lastModifiedBy>
  <cp:revision>2</cp:revision>
  <cp:lastPrinted>2026-07-08T13:43:00Z</cp:lastPrinted>
  <dcterms:created xsi:type="dcterms:W3CDTF">2026-08-21T12:02:00Z</dcterms:created>
  <dcterms:modified xsi:type="dcterms:W3CDTF">2026-08-21T12:02:00Z</dcterms:modified>
  <cp:category/>
</cp:coreProperties>
</file>